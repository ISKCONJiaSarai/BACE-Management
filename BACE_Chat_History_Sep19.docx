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BACE Management Website</w:t>
      </w:r>
    </w:p>
    <w:p>
      <w:pPr>
        <w:pStyle w:val="Heading2"/>
        <w:jc w:val="center"/>
      </w:pPr>
      <w:r>
        <w:t>Chat History &amp; Screenshots - September 19, 2026</w:t>
      </w:r>
    </w:p>
    <w:p>
      <w:pPr>
        <w:jc w:val="center"/>
      </w:pPr>
      <w:r>
        <w:rPr>
          <w:b/>
          <w:i w:val="0"/>
          <w:color w:val="B46414"/>
        </w:rPr>
        <w:t>ISKCON BACE - Jia Sarai - Community OS</w:t>
      </w:r>
    </w:p>
    <w:p>
      <w:pPr>
        <w:jc w:val="center"/>
      </w:pPr>
      <w:r>
        <w:rPr>
          <w:b w:val="0"/>
          <w:i/>
          <w:color w:val="646464"/>
          <w:sz w:val="18"/>
        </w:rPr>
        <w:t>All times are in IST (India Standard Time, UTC+5:30)</w:t>
      </w:r>
    </w:p>
    <w:p/>
    <w:p>
      <w:pPr>
        <w:spacing w:before="80" w:after="80"/>
      </w:pPr>
      <w:r>
        <w:rPr>
          <w:color w:val="C8B496"/>
          <w:sz w:val="16"/>
        </w:rPr>
        <w:t>────────────────────────────────────────────────────────────────────────────────</w:t>
      </w:r>
    </w:p>
    <w:p>
      <w:pPr>
        <w:pStyle w:val="Heading1"/>
      </w:pPr>
      <w:r>
        <w:t>NIGHT - Sep 18 ~12:47 AM IST | Reference UI Design (PlanIQ Top-Navbar Style)</w:t>
      </w:r>
    </w:p>
    <w:p>
      <w:r>
        <w:rPr>
          <w:b w:val="0"/>
          <w:i/>
          <w:sz w:val="20"/>
        </w:rPr>
        <w:t>You shared 3 reference screenshots of the PlanIQ-style top-navbar layout that you wanted the BACE website redesigned to look like (remove sidebar, add header navigation).</w:t>
      </w:r>
    </w:p>
    <w:p/>
    <w:p>
      <w:pPr>
        <w:jc w:val="center"/>
      </w:pPr>
      <w:r>
        <w:rPr>
          <w:i/>
          <w:color w:val="785028"/>
          <w:sz w:val="18"/>
        </w:rPr>
        <w:t>Reference Screenshot 1  Top Navbar Style</w:t>
      </w:r>
    </w:p>
    <w:p>
      <w:pPr>
        <w:jc w:val="center"/>
      </w:pPr>
      <w:r>
        <w:drawing>
          <wp:inline xmlns:a="http://schemas.openxmlformats.org/drawingml/2006/main" xmlns:pic="http://schemas.openxmlformats.org/drawingml/2006/picture">
            <wp:extent cx="5029200" cy="3242250"/>
            <wp:docPr id="1" name="Picture 1"/>
            <wp:cNvGraphicFramePr>
              <a:graphicFrameLocks noChangeAspect="1"/>
            </wp:cNvGraphicFramePr>
            <a:graphic>
              <a:graphicData uri="http://schemas.openxmlformats.org/drawingml/2006/picture">
                <pic:pic>
                  <pic:nvPicPr>
                    <pic:cNvPr id="0" name="media_1789758826973.png"/>
                    <pic:cNvPicPr/>
                  </pic:nvPicPr>
                  <pic:blipFill>
                    <a:blip r:embed="rId9"/>
                    <a:stretch>
                      <a:fillRect/>
                    </a:stretch>
                  </pic:blipFill>
                  <pic:spPr>
                    <a:xfrm>
                      <a:off x="0" y="0"/>
                      <a:ext cx="5029200" cy="3242250"/>
                    </a:xfrm>
                    <a:prstGeom prst="rect"/>
                  </pic:spPr>
                </pic:pic>
              </a:graphicData>
            </a:graphic>
          </wp:inline>
        </w:drawing>
      </w:r>
    </w:p>
    <w:p/>
    <w:p>
      <w:pPr>
        <w:jc w:val="center"/>
      </w:pPr>
      <w:r>
        <w:rPr>
          <w:i/>
          <w:color w:val="785028"/>
          <w:sz w:val="18"/>
        </w:rPr>
        <w:t>Reference Screenshot 2  Dashboard Cards Layout</w:t>
      </w:r>
    </w:p>
    <w:p>
      <w:pPr>
        <w:jc w:val="center"/>
      </w:pPr>
      <w:r>
        <w:drawing>
          <wp:inline xmlns:a="http://schemas.openxmlformats.org/drawingml/2006/main" xmlns:pic="http://schemas.openxmlformats.org/drawingml/2006/picture">
            <wp:extent cx="5029200" cy="3242250"/>
            <wp:docPr id="2" name="Picture 2"/>
            <wp:cNvGraphicFramePr>
              <a:graphicFrameLocks noChangeAspect="1"/>
            </wp:cNvGraphicFramePr>
            <a:graphic>
              <a:graphicData uri="http://schemas.openxmlformats.org/drawingml/2006/picture">
                <pic:pic>
                  <pic:nvPicPr>
                    <pic:cNvPr id="0" name="media_1789758826973.png"/>
                    <pic:cNvPicPr/>
                  </pic:nvPicPr>
                  <pic:blipFill>
                    <a:blip r:embed="rId9"/>
                    <a:stretch>
                      <a:fillRect/>
                    </a:stretch>
                  </pic:blipFill>
                  <pic:spPr>
                    <a:xfrm>
                      <a:off x="0" y="0"/>
                      <a:ext cx="5029200" cy="3242250"/>
                    </a:xfrm>
                    <a:prstGeom prst="rect"/>
                  </pic:spPr>
                </pic:pic>
              </a:graphicData>
            </a:graphic>
          </wp:inline>
        </w:drawing>
      </w:r>
    </w:p>
    <w:p/>
    <w:p>
      <w:pPr>
        <w:jc w:val="center"/>
      </w:pPr>
      <w:r>
        <w:rPr>
          <w:i/>
          <w:color w:val="785028"/>
          <w:sz w:val="18"/>
        </w:rPr>
        <w:t>Reference Screenshot 3  Layout Detail</w:t>
      </w:r>
    </w:p>
    <w:p>
      <w:pPr>
        <w:jc w:val="center"/>
      </w:pPr>
      <w:r>
        <w:drawing>
          <wp:inline xmlns:a="http://schemas.openxmlformats.org/drawingml/2006/main" xmlns:pic="http://schemas.openxmlformats.org/drawingml/2006/picture">
            <wp:extent cx="5029200" cy="3242250"/>
            <wp:docPr id="3" name="Picture 3"/>
            <wp:cNvGraphicFramePr>
              <a:graphicFrameLocks noChangeAspect="1"/>
            </wp:cNvGraphicFramePr>
            <a:graphic>
              <a:graphicData uri="http://schemas.openxmlformats.org/drawingml/2006/picture">
                <pic:pic>
                  <pic:nvPicPr>
                    <pic:cNvPr id="0" name="media_1789758826973.png"/>
                    <pic:cNvPicPr/>
                  </pic:nvPicPr>
                  <pic:blipFill>
                    <a:blip r:embed="rId9"/>
                    <a:stretch>
                      <a:fillRect/>
                    </a:stretch>
                  </pic:blipFill>
                  <pic:spPr>
                    <a:xfrm>
                      <a:off x="0" y="0"/>
                      <a:ext cx="5029200" cy="3242250"/>
                    </a:xfrm>
                    <a:prstGeom prst="rect"/>
                  </pic:spPr>
                </pic:pic>
              </a:graphicData>
            </a:graphic>
          </wp:inline>
        </w:drawing>
      </w:r>
    </w:p>
    <w:p/>
    <w:p>
      <w:pPr>
        <w:spacing w:before="80" w:after="80"/>
      </w:pPr>
      <w:r>
        <w:rPr>
          <w:color w:val="C8B496"/>
          <w:sz w:val="16"/>
        </w:rPr>
        <w:t>────────────────────────────────────────────────────────────────────────────────</w:t>
      </w:r>
    </w:p>
    <w:p>
      <w:pPr>
        <w:pStyle w:val="Heading1"/>
      </w:pPr>
      <w:r>
        <w:t>MORNING - ~10:54 AM IST | Early Session - Dashboard Before Edits</w:t>
      </w:r>
    </w:p>
    <w:p>
      <w:r>
        <w:rPr>
          <w:b w:val="0"/>
          <w:i/>
          <w:sz w:val="20"/>
        </w:rPr>
        <w:t>Dashboard state before morning edits began.</w:t>
      </w:r>
    </w:p>
    <w:p>
      <w:pPr>
        <w:jc w:val="center"/>
      </w:pPr>
      <w:r>
        <w:rPr>
          <w:i/>
          <w:color w:val="785028"/>
          <w:sz w:val="18"/>
        </w:rPr>
        <w:t>Dashboard  Before Morning Edits (~10:54 AM)</w:t>
      </w:r>
    </w:p>
    <w:p>
      <w:pPr>
        <w:jc w:val="center"/>
      </w:pPr>
      <w:r>
        <w:drawing>
          <wp:inline xmlns:a="http://schemas.openxmlformats.org/drawingml/2006/main" xmlns:pic="http://schemas.openxmlformats.org/drawingml/2006/picture">
            <wp:extent cx="5029200" cy="3220256"/>
            <wp:docPr id="4" name="Picture 4"/>
            <wp:cNvGraphicFramePr>
              <a:graphicFrameLocks noChangeAspect="1"/>
            </wp:cNvGraphicFramePr>
            <a:graphic>
              <a:graphicData uri="http://schemas.openxmlformats.org/drawingml/2006/picture">
                <pic:pic>
                  <pic:nvPicPr>
                    <pic:cNvPr id="0" name="media_1789794880338.png"/>
                    <pic:cNvPicPr/>
                  </pic:nvPicPr>
                  <pic:blipFill>
                    <a:blip r:embed="rId10"/>
                    <a:stretch>
                      <a:fillRect/>
                    </a:stretch>
                  </pic:blipFill>
                  <pic:spPr>
                    <a:xfrm>
                      <a:off x="0" y="0"/>
                      <a:ext cx="5029200" cy="3220256"/>
                    </a:xfrm>
                    <a:prstGeom prst="rect"/>
                  </pic:spPr>
                </pic:pic>
              </a:graphicData>
            </a:graphic>
          </wp:inline>
        </w:drawing>
      </w:r>
    </w:p>
    <w:p/>
    <w:p>
      <w:pPr>
        <w:pStyle w:val="Heading2"/>
      </w:pPr>
      <w:r>
        <w:t>~11:26 AM IST</w:t>
      </w:r>
    </w:p>
    <w:p>
      <w:pPr>
        <w:jc w:val="center"/>
      </w:pPr>
      <w:r>
        <w:rPr>
          <w:i/>
          <w:color w:val="785028"/>
          <w:sz w:val="18"/>
        </w:rPr>
        <w:t>UI State - 11:26 AM (1 of 2)</w:t>
      </w:r>
    </w:p>
    <w:p>
      <w:pPr>
        <w:jc w:val="center"/>
      </w:pPr>
      <w:r>
        <w:drawing>
          <wp:inline xmlns:a="http://schemas.openxmlformats.org/drawingml/2006/main" xmlns:pic="http://schemas.openxmlformats.org/drawingml/2006/picture">
            <wp:extent cx="5029200" cy="441828"/>
            <wp:docPr id="5" name="Picture 5"/>
            <wp:cNvGraphicFramePr>
              <a:graphicFrameLocks noChangeAspect="1"/>
            </wp:cNvGraphicFramePr>
            <a:graphic>
              <a:graphicData uri="http://schemas.openxmlformats.org/drawingml/2006/picture">
                <pic:pic>
                  <pic:nvPicPr>
                    <pic:cNvPr id="0" name="media_1789797187377.png"/>
                    <pic:cNvPicPr/>
                  </pic:nvPicPr>
                  <pic:blipFill>
                    <a:blip r:embed="rId11"/>
                    <a:stretch>
                      <a:fillRect/>
                    </a:stretch>
                  </pic:blipFill>
                  <pic:spPr>
                    <a:xfrm>
                      <a:off x="0" y="0"/>
                      <a:ext cx="5029200" cy="441828"/>
                    </a:xfrm>
                    <a:prstGeom prst="rect"/>
                  </pic:spPr>
                </pic:pic>
              </a:graphicData>
            </a:graphic>
          </wp:inline>
        </w:drawing>
      </w:r>
    </w:p>
    <w:p>
      <w:pPr>
        <w:jc w:val="center"/>
      </w:pPr>
      <w:r>
        <w:rPr>
          <w:i/>
          <w:color w:val="785028"/>
          <w:sz w:val="18"/>
        </w:rPr>
        <w:t>UI State - 11:26 AM (2 of 2)</w:t>
      </w:r>
    </w:p>
    <w:p>
      <w:pPr>
        <w:jc w:val="center"/>
      </w:pPr>
      <w:r>
        <w:drawing>
          <wp:inline xmlns:a="http://schemas.openxmlformats.org/drawingml/2006/main" xmlns:pic="http://schemas.openxmlformats.org/drawingml/2006/picture">
            <wp:extent cx="5029200" cy="7247965"/>
            <wp:docPr id="6" name="Picture 6"/>
            <wp:cNvGraphicFramePr>
              <a:graphicFrameLocks noChangeAspect="1"/>
            </wp:cNvGraphicFramePr>
            <a:graphic>
              <a:graphicData uri="http://schemas.openxmlformats.org/drawingml/2006/picture">
                <pic:pic>
                  <pic:nvPicPr>
                    <pic:cNvPr id="0" name="media_1789797353824.png"/>
                    <pic:cNvPicPr/>
                  </pic:nvPicPr>
                  <pic:blipFill>
                    <a:blip r:embed="rId12"/>
                    <a:stretch>
                      <a:fillRect/>
                    </a:stretch>
                  </pic:blipFill>
                  <pic:spPr>
                    <a:xfrm>
                      <a:off x="0" y="0"/>
                      <a:ext cx="5029200" cy="7247965"/>
                    </a:xfrm>
                    <a:prstGeom prst="rect"/>
                  </pic:spPr>
                </pic:pic>
              </a:graphicData>
            </a:graphic>
          </wp:inline>
        </w:drawing>
      </w:r>
    </w:p>
    <w:p/>
    <w:p>
      <w:pPr>
        <w:pStyle w:val="Heading2"/>
      </w:pPr>
      <w:r>
        <w:t>~11:34 AM IST</w:t>
      </w:r>
    </w:p>
    <w:p>
      <w:pPr>
        <w:jc w:val="center"/>
      </w:pPr>
      <w:r>
        <w:rPr>
          <w:i/>
          <w:color w:val="785028"/>
          <w:sz w:val="18"/>
        </w:rPr>
        <w:t>UI State - 11:34 AM</w:t>
      </w:r>
    </w:p>
    <w:p>
      <w:pPr>
        <w:jc w:val="center"/>
      </w:pPr>
      <w:r>
        <w:drawing>
          <wp:inline xmlns:a="http://schemas.openxmlformats.org/drawingml/2006/main" xmlns:pic="http://schemas.openxmlformats.org/drawingml/2006/picture">
            <wp:extent cx="5029200" cy="12280605"/>
            <wp:docPr id="7" name="Picture 7"/>
            <wp:cNvGraphicFramePr>
              <a:graphicFrameLocks noChangeAspect="1"/>
            </wp:cNvGraphicFramePr>
            <a:graphic>
              <a:graphicData uri="http://schemas.openxmlformats.org/drawingml/2006/picture">
                <pic:pic>
                  <pic:nvPicPr>
                    <pic:cNvPr id="0" name="media_1789797875148.png"/>
                    <pic:cNvPicPr/>
                  </pic:nvPicPr>
                  <pic:blipFill>
                    <a:blip r:embed="rId13"/>
                    <a:stretch>
                      <a:fillRect/>
                    </a:stretch>
                  </pic:blipFill>
                  <pic:spPr>
                    <a:xfrm>
                      <a:off x="0" y="0"/>
                      <a:ext cx="5029200" cy="12280605"/>
                    </a:xfrm>
                    <a:prstGeom prst="rect"/>
                  </pic:spPr>
                </pic:pic>
              </a:graphicData>
            </a:graphic>
          </wp:inline>
        </w:drawing>
      </w:r>
    </w:p>
    <w:p/>
    <w:p>
      <w:pPr>
        <w:pStyle w:val="Heading2"/>
      </w:pPr>
      <w:r>
        <w:t>~11:49 AM IST</w:t>
      </w:r>
    </w:p>
    <w:p>
      <w:pPr>
        <w:jc w:val="center"/>
      </w:pPr>
      <w:r>
        <w:rPr>
          <w:i/>
          <w:color w:val="785028"/>
          <w:sz w:val="18"/>
        </w:rPr>
        <w:t>UI State - 11:49 AM</w:t>
      </w:r>
    </w:p>
    <w:p>
      <w:pPr>
        <w:jc w:val="center"/>
      </w:pPr>
      <w:r>
        <w:drawing>
          <wp:inline xmlns:a="http://schemas.openxmlformats.org/drawingml/2006/main" xmlns:pic="http://schemas.openxmlformats.org/drawingml/2006/picture">
            <wp:extent cx="5029200" cy="1871216"/>
            <wp:docPr id="8" name="Picture 8"/>
            <wp:cNvGraphicFramePr>
              <a:graphicFrameLocks noChangeAspect="1"/>
            </wp:cNvGraphicFramePr>
            <a:graphic>
              <a:graphicData uri="http://schemas.openxmlformats.org/drawingml/2006/picture">
                <pic:pic>
                  <pic:nvPicPr>
                    <pic:cNvPr id="0" name="media_1789798728307.png"/>
                    <pic:cNvPicPr/>
                  </pic:nvPicPr>
                  <pic:blipFill>
                    <a:blip r:embed="rId14"/>
                    <a:stretch>
                      <a:fillRect/>
                    </a:stretch>
                  </pic:blipFill>
                  <pic:spPr>
                    <a:xfrm>
                      <a:off x="0" y="0"/>
                      <a:ext cx="5029200" cy="1871216"/>
                    </a:xfrm>
                    <a:prstGeom prst="rect"/>
                  </pic:spPr>
                </pic:pic>
              </a:graphicData>
            </a:graphic>
          </wp:inline>
        </w:drawing>
      </w:r>
    </w:p>
    <w:p/>
    <w:p>
      <w:pPr>
        <w:spacing w:before="80" w:after="80"/>
      </w:pPr>
      <w:r>
        <w:rPr>
          <w:color w:val="C8B496"/>
          <w:sz w:val="16"/>
        </w:rPr>
        <w:t>────────────────────────────────────────────────────────────────────────────────</w:t>
      </w:r>
    </w:p>
    <w:p>
      <w:pPr>
        <w:pStyle w:val="Heading1"/>
      </w:pPr>
      <w:r>
        <w:t>12:03 PM IST | Dashboard Header Labels</w:t>
      </w:r>
    </w:p>
    <w:p>
      <w:r>
        <w:rPr>
          <w:b/>
          <w:i w:val="0"/>
          <w:color w:val="646464"/>
          <w:sz w:val="18"/>
        </w:rPr>
        <w:t>YOUR REQUEST:</w:t>
      </w:r>
    </w:p>
    <w:p>
      <w:pPr>
        <w:pStyle w:val="Quote"/>
      </w:pPr>
      <w:r>
        <w:t>"instead of Area Leader change it to ISKCON BACE and add the relevant icon</w:t>
        <w:br/>
        <w:t>and instead of Community overview change it to Community blocks"</w:t>
      </w:r>
    </w:p>
    <w:p>
      <w:pPr>
        <w:jc w:val="center"/>
      </w:pPr>
      <w:r>
        <w:rPr>
          <w:i/>
          <w:color w:val="785028"/>
          <w:sz w:val="18"/>
        </w:rPr>
        <w:t>Screenshot  Dashboard before label changes</w:t>
      </w:r>
    </w:p>
    <w:p>
      <w:pPr>
        <w:jc w:val="center"/>
      </w:pPr>
      <w:r>
        <w:drawing>
          <wp:inline xmlns:a="http://schemas.openxmlformats.org/drawingml/2006/main" xmlns:pic="http://schemas.openxmlformats.org/drawingml/2006/picture">
            <wp:extent cx="5029200" cy="496044"/>
            <wp:docPr id="9" name="Picture 9"/>
            <wp:cNvGraphicFramePr>
              <a:graphicFrameLocks noChangeAspect="1"/>
            </wp:cNvGraphicFramePr>
            <a:graphic>
              <a:graphicData uri="http://schemas.openxmlformats.org/drawingml/2006/picture">
                <pic:pic>
                  <pic:nvPicPr>
                    <pic:cNvPr id="0" name="media_1789799497619.png"/>
                    <pic:cNvPicPr/>
                  </pic:nvPicPr>
                  <pic:blipFill>
                    <a:blip r:embed="rId15"/>
                    <a:stretch>
                      <a:fillRect/>
                    </a:stretch>
                  </pic:blipFill>
                  <pic:spPr>
                    <a:xfrm>
                      <a:off x="0" y="0"/>
                      <a:ext cx="5029200" cy="496044"/>
                    </a:xfrm>
                    <a:prstGeom prst="rect"/>
                  </pic:spPr>
                </pic:pic>
              </a:graphicData>
            </a:graphic>
          </wp:inline>
        </w:drawing>
      </w:r>
    </w:p>
    <w:p>
      <w:r>
        <w:rPr>
          <w:b/>
          <w:color w:val="166534"/>
          <w:sz w:val="20"/>
        </w:rPr>
        <w:t>[DONE]  Done: 'Area Leader'  'ISKCON BACE' with icon; 'Community overview'  'Community blocks'</w:t>
      </w:r>
    </w:p>
    <w:p>
      <w:pPr>
        <w:spacing w:before="80" w:after="80"/>
      </w:pPr>
      <w:r>
        <w:rPr>
          <w:color w:val="C8B496"/>
          <w:sz w:val="16"/>
        </w:rPr>
        <w:t>────────────────────────────────────────────────────────────────────────────────</w:t>
      </w:r>
    </w:p>
    <w:p>
      <w:pPr>
        <w:pStyle w:val="Heading1"/>
      </w:pPr>
      <w:r>
        <w:t>12:10 PM IST | Stat Card Changes</w:t>
      </w:r>
    </w:p>
    <w:p>
      <w:r>
        <w:rPr>
          <w:b/>
          <w:i w:val="0"/>
          <w:color w:val="646464"/>
          <w:sz w:val="18"/>
        </w:rPr>
        <w:t>YOUR REQUEST:</w:t>
      </w:r>
    </w:p>
    <w:p>
      <w:pPr>
        <w:pStyle w:val="Quote"/>
      </w:pPr>
      <w:r>
        <w:t>"instead of new this month, give me no. of preaching batches - with right data</w:t>
        <w:br/>
        <w:t>instead of seva attendance, give me overall health of BACE (combining percentage of morning program, deity...)"</w:t>
      </w:r>
    </w:p>
    <w:p>
      <w:pPr>
        <w:jc w:val="center"/>
      </w:pPr>
      <w:r>
        <w:rPr>
          <w:i/>
          <w:color w:val="785028"/>
          <w:sz w:val="18"/>
        </w:rPr>
        <w:t>Screenshot  Stat cards before change</w:t>
      </w:r>
    </w:p>
    <w:p>
      <w:pPr>
        <w:jc w:val="center"/>
      </w:pPr>
      <w:r>
        <w:drawing>
          <wp:inline xmlns:a="http://schemas.openxmlformats.org/drawingml/2006/main" xmlns:pic="http://schemas.openxmlformats.org/drawingml/2006/picture">
            <wp:extent cx="5029200" cy="491133"/>
            <wp:docPr id="10" name="Picture 10"/>
            <wp:cNvGraphicFramePr>
              <a:graphicFrameLocks noChangeAspect="1"/>
            </wp:cNvGraphicFramePr>
            <a:graphic>
              <a:graphicData uri="http://schemas.openxmlformats.org/drawingml/2006/picture">
                <pic:pic>
                  <pic:nvPicPr>
                    <pic:cNvPr id="0" name="media_1789799703369.png"/>
                    <pic:cNvPicPr/>
                  </pic:nvPicPr>
                  <pic:blipFill>
                    <a:blip r:embed="rId16"/>
                    <a:stretch>
                      <a:fillRect/>
                    </a:stretch>
                  </pic:blipFill>
                  <pic:spPr>
                    <a:xfrm>
                      <a:off x="0" y="0"/>
                      <a:ext cx="5029200" cy="491133"/>
                    </a:xfrm>
                    <a:prstGeom prst="rect"/>
                  </pic:spPr>
                </pic:pic>
              </a:graphicData>
            </a:graphic>
          </wp:inline>
        </w:drawing>
      </w:r>
    </w:p>
    <w:p>
      <w:r>
        <w:rPr>
          <w:b/>
          <w:color w:val="166534"/>
          <w:sz w:val="20"/>
        </w:rPr>
        <w:t>[DONE]  Done: 'New This Month'  Preaching Batches count; 'Seva Attendance'  BACE Health composite score</w:t>
      </w:r>
    </w:p>
    <w:p>
      <w:pPr>
        <w:spacing w:before="80" w:after="80"/>
      </w:pPr>
      <w:r>
        <w:rPr>
          <w:color w:val="C8B496"/>
          <w:sz w:val="16"/>
        </w:rPr>
        <w:t>────────────────────────────────────────────────────────────────────────────────</w:t>
      </w:r>
    </w:p>
    <w:p>
      <w:pPr>
        <w:pStyle w:val="Heading1"/>
      </w:pPr>
      <w:r>
        <w:t>12:16 PM IST | Increase Main Number Size on Cards</w:t>
      </w:r>
    </w:p>
    <w:p>
      <w:r>
        <w:rPr>
          <w:b/>
          <w:i w:val="0"/>
          <w:color w:val="646464"/>
          <w:sz w:val="18"/>
        </w:rPr>
        <w:t>YOUR REQUEST:</w:t>
      </w:r>
    </w:p>
    <w:p>
      <w:pPr>
        <w:pStyle w:val="Quote"/>
      </w:pPr>
      <w:r>
        <w:t>"can increase the size of the main numbers over the right side of each card"</w:t>
      </w:r>
    </w:p>
    <w:p>
      <w:pPr>
        <w:jc w:val="center"/>
      </w:pPr>
      <w:r>
        <w:rPr>
          <w:i/>
          <w:color w:val="785028"/>
          <w:sz w:val="18"/>
        </w:rPr>
        <w:t>Screenshot  Stat cards with small numbers</w:t>
      </w:r>
    </w:p>
    <w:p>
      <w:pPr>
        <w:jc w:val="center"/>
      </w:pPr>
      <w:r>
        <w:drawing>
          <wp:inline xmlns:a="http://schemas.openxmlformats.org/drawingml/2006/main" xmlns:pic="http://schemas.openxmlformats.org/drawingml/2006/picture">
            <wp:extent cx="5029200" cy="481310"/>
            <wp:docPr id="11" name="Picture 11"/>
            <wp:cNvGraphicFramePr>
              <a:graphicFrameLocks noChangeAspect="1"/>
            </wp:cNvGraphicFramePr>
            <a:graphic>
              <a:graphicData uri="http://schemas.openxmlformats.org/drawingml/2006/picture">
                <pic:pic>
                  <pic:nvPicPr>
                    <pic:cNvPr id="0" name="media_1789800389519.png"/>
                    <pic:cNvPicPr/>
                  </pic:nvPicPr>
                  <pic:blipFill>
                    <a:blip r:embed="rId17"/>
                    <a:stretch>
                      <a:fillRect/>
                    </a:stretch>
                  </pic:blipFill>
                  <pic:spPr>
                    <a:xfrm>
                      <a:off x="0" y="0"/>
                      <a:ext cx="5029200" cy="481310"/>
                    </a:xfrm>
                    <a:prstGeom prst="rect"/>
                  </pic:spPr>
                </pic:pic>
              </a:graphicData>
            </a:graphic>
          </wp:inline>
        </w:drawing>
      </w:r>
    </w:p>
    <w:p>
      <w:r>
        <w:rPr>
          <w:b/>
          <w:color w:val="166534"/>
          <w:sz w:val="20"/>
        </w:rPr>
        <w:t>[DONE]  Done: Increased font size of main stat numbers on each dashboard card</w:t>
      </w:r>
    </w:p>
    <w:p>
      <w:pPr>
        <w:spacing w:before="80" w:after="80"/>
      </w:pPr>
      <w:r>
        <w:rPr>
          <w:color w:val="C8B496"/>
          <w:sz w:val="16"/>
        </w:rPr>
        <w:t>────────────────────────────────────────────────────────────────────────────────</w:t>
      </w:r>
    </w:p>
    <w:p>
      <w:pPr>
        <w:pStyle w:val="Heading1"/>
      </w:pPr>
      <w:r>
        <w:t>12:18 PM IST | Remove Graph from Main Page</w:t>
      </w:r>
    </w:p>
    <w:p>
      <w:r>
        <w:rPr>
          <w:b/>
          <w:i w:val="0"/>
          <w:color w:val="646464"/>
          <w:sz w:val="18"/>
        </w:rPr>
        <w:t>YOUR REQUEST:</w:t>
      </w:r>
    </w:p>
    <w:p>
      <w:pPr>
        <w:pStyle w:val="Quote"/>
      </w:pPr>
      <w:r>
        <w:t>"remove this from the main page.. just the graph"</w:t>
      </w:r>
    </w:p>
    <w:p>
      <w:r>
        <w:rPr>
          <w:b w:val="0"/>
          <w:i/>
          <w:color w:val="787878"/>
          <w:sz w:val="18"/>
        </w:rPr>
        <w:t>(No screenshot was attached  you described the element verbally)</w:t>
      </w:r>
    </w:p>
    <w:p>
      <w:r>
        <w:rPr>
          <w:b/>
          <w:color w:val="166534"/>
          <w:sz w:val="20"/>
        </w:rPr>
        <w:t>[DONE]  Done: Removed the specified graph from the main dashboard page</w:t>
      </w:r>
    </w:p>
    <w:p>
      <w:pPr>
        <w:spacing w:before="80" w:after="80"/>
      </w:pPr>
      <w:r>
        <w:rPr>
          <w:color w:val="C8B496"/>
          <w:sz w:val="16"/>
        </w:rPr>
        <w:t>────────────────────────────────────────────────────────────────────────────────</w:t>
      </w:r>
    </w:p>
    <w:p>
      <w:pPr>
        <w:pStyle w:val="Heading1"/>
      </w:pPr>
      <w:r>
        <w:t>12:22 PM IST | Layout Adjustment</w:t>
      </w:r>
    </w:p>
    <w:p>
      <w:r>
        <w:rPr>
          <w:b/>
          <w:i w:val="0"/>
          <w:color w:val="646464"/>
          <w:sz w:val="18"/>
        </w:rPr>
        <w:t>YOUR REQUEST:</w:t>
      </w:r>
    </w:p>
    <w:p>
      <w:pPr>
        <w:pStyle w:val="Quote"/>
      </w:pPr>
      <w:r>
        <w:t>"no no.. keep the community calendar widget should span the same amount like before</w:t>
        <w:br/>
        <w:t>make the BACE Management, BACE Preaching and Devotee care blocks shift above.."</w:t>
      </w:r>
    </w:p>
    <w:p>
      <w:r>
        <w:rPr>
          <w:b w:val="0"/>
          <w:i/>
          <w:color w:val="787878"/>
          <w:sz w:val="18"/>
        </w:rPr>
        <w:t>(No screenshot attached)</w:t>
      </w:r>
    </w:p>
    <w:p>
      <w:r>
        <w:rPr>
          <w:b/>
          <w:color w:val="166534"/>
          <w:sz w:val="20"/>
        </w:rPr>
        <w:t>[DONE]  Done: Calendar widget kept full-width; three pillar blocks moved up</w:t>
      </w:r>
    </w:p>
    <w:p>
      <w:pPr>
        <w:spacing w:before="80" w:after="80"/>
      </w:pPr>
      <w:r>
        <w:rPr>
          <w:color w:val="C8B496"/>
          <w:sz w:val="16"/>
        </w:rPr>
        <w:t>────────────────────────────────────────────────────────────────────────────────</w:t>
      </w:r>
    </w:p>
    <w:p>
      <w:pPr>
        <w:pStyle w:val="Heading1"/>
      </w:pPr>
      <w:r>
        <w:t>12:29 PM IST | Pillar Block Sub-Cards</w:t>
      </w:r>
    </w:p>
    <w:p>
      <w:r>
        <w:rPr>
          <w:b/>
          <w:i w:val="0"/>
          <w:color w:val="646464"/>
          <w:sz w:val="18"/>
        </w:rPr>
        <w:t>YOUR REQUEST:</w:t>
      </w:r>
    </w:p>
    <w:p>
      <w:pPr>
        <w:pStyle w:val="Quote"/>
      </w:pPr>
      <w:r>
        <w:t>"here inside these three separate blocks.. I want to put small cards of the respective block.. for example inside the BACE Management there should be management dashboard card, departments card, assign seva card, attendance card..."</w:t>
      </w:r>
    </w:p>
    <w:p>
      <w:pPr>
        <w:jc w:val="center"/>
      </w:pPr>
      <w:r>
        <w:rPr>
          <w:i/>
          <w:color w:val="785028"/>
          <w:sz w:val="18"/>
        </w:rPr>
        <w:t>Screenshot  Pillar blocks before sub-cards were added</w:t>
      </w:r>
    </w:p>
    <w:p>
      <w:pPr>
        <w:jc w:val="center"/>
      </w:pPr>
      <w:r>
        <w:drawing>
          <wp:inline xmlns:a="http://schemas.openxmlformats.org/drawingml/2006/main" xmlns:pic="http://schemas.openxmlformats.org/drawingml/2006/picture">
            <wp:extent cx="5029200" cy="2892772"/>
            <wp:docPr id="12" name="Picture 12"/>
            <wp:cNvGraphicFramePr>
              <a:graphicFrameLocks noChangeAspect="1"/>
            </wp:cNvGraphicFramePr>
            <a:graphic>
              <a:graphicData uri="http://schemas.openxmlformats.org/drawingml/2006/picture">
                <pic:pic>
                  <pic:nvPicPr>
                    <pic:cNvPr id="0" name="media_1789800953294.png"/>
                    <pic:cNvPicPr/>
                  </pic:nvPicPr>
                  <pic:blipFill>
                    <a:blip r:embed="rId18"/>
                    <a:stretch>
                      <a:fillRect/>
                    </a:stretch>
                  </pic:blipFill>
                  <pic:spPr>
                    <a:xfrm>
                      <a:off x="0" y="0"/>
                      <a:ext cx="5029200" cy="2892772"/>
                    </a:xfrm>
                    <a:prstGeom prst="rect"/>
                  </pic:spPr>
                </pic:pic>
              </a:graphicData>
            </a:graphic>
          </wp:inline>
        </w:drawing>
      </w:r>
    </w:p>
    <w:p>
      <w:r>
        <w:rPr>
          <w:b/>
          <w:color w:val="166534"/>
          <w:sz w:val="20"/>
        </w:rPr>
        <w:t>[DONE]  Done: Clickable sub-cards added inside BACE Management, BACE Preaching, and Devotee Care blocks</w:t>
      </w:r>
    </w:p>
    <w:p>
      <w:pPr>
        <w:spacing w:before="80" w:after="80"/>
      </w:pPr>
      <w:r>
        <w:rPr>
          <w:color w:val="C8B496"/>
          <w:sz w:val="16"/>
        </w:rPr>
        <w:t>────────────────────────────────────────────────────────────────────────────────</w:t>
      </w:r>
    </w:p>
    <w:p>
      <w:pPr>
        <w:pStyle w:val="Heading1"/>
      </w:pPr>
      <w:r>
        <w:t>12:38 PM IST | Add Attendance Sub-Card and Devotee Care Cards</w:t>
      </w:r>
    </w:p>
    <w:p>
      <w:r>
        <w:rPr>
          <w:b/>
          <w:i w:val="0"/>
          <w:color w:val="646464"/>
          <w:sz w:val="18"/>
        </w:rPr>
        <w:t>YOUR REQUEST:</w:t>
      </w:r>
    </w:p>
    <w:p>
      <w:pPr>
        <w:pStyle w:val="Quote"/>
      </w:pPr>
      <w:r>
        <w:t>"add attendance sub card inside the BACE preaching block.. maybe adjust the height of the block accordingly without adding any horizontal scroll</w:t>
        <w:br/>
        <w:t>in the devotee care block give me all the [care sub-cards]"</w:t>
      </w:r>
    </w:p>
    <w:p>
      <w:pPr>
        <w:jc w:val="center"/>
      </w:pPr>
      <w:r>
        <w:rPr>
          <w:i/>
          <w:color w:val="785028"/>
          <w:sz w:val="18"/>
        </w:rPr>
        <w:t>Screenshot 1  Pillar blocks with sub-cards</w:t>
      </w:r>
    </w:p>
    <w:p>
      <w:pPr>
        <w:jc w:val="center"/>
      </w:pPr>
      <w:r>
        <w:drawing>
          <wp:inline xmlns:a="http://schemas.openxmlformats.org/drawingml/2006/main" xmlns:pic="http://schemas.openxmlformats.org/drawingml/2006/picture">
            <wp:extent cx="5029200" cy="2337792"/>
            <wp:docPr id="13" name="Picture 13"/>
            <wp:cNvGraphicFramePr>
              <a:graphicFrameLocks noChangeAspect="1"/>
            </wp:cNvGraphicFramePr>
            <a:graphic>
              <a:graphicData uri="http://schemas.openxmlformats.org/drawingml/2006/picture">
                <pic:pic>
                  <pic:nvPicPr>
                    <pic:cNvPr id="0" name="media_1789801511284.png"/>
                    <pic:cNvPicPr/>
                  </pic:nvPicPr>
                  <pic:blipFill>
                    <a:blip r:embed="rId19"/>
                    <a:stretch>
                      <a:fillRect/>
                    </a:stretch>
                  </pic:blipFill>
                  <pic:spPr>
                    <a:xfrm>
                      <a:off x="0" y="0"/>
                      <a:ext cx="5029200" cy="2337792"/>
                    </a:xfrm>
                    <a:prstGeom prst="rect"/>
                  </pic:spPr>
                </pic:pic>
              </a:graphicData>
            </a:graphic>
          </wp:inline>
        </w:drawing>
      </w:r>
    </w:p>
    <w:p>
      <w:pPr>
        <w:jc w:val="center"/>
      </w:pPr>
      <w:r>
        <w:rPr>
          <w:i/>
          <w:color w:val="785028"/>
          <w:sz w:val="18"/>
        </w:rPr>
        <w:t>Screenshot 2  Devotee care block detail</w:t>
      </w:r>
    </w:p>
    <w:p>
      <w:pPr>
        <w:jc w:val="center"/>
      </w:pPr>
      <w:r>
        <w:drawing>
          <wp:inline xmlns:a="http://schemas.openxmlformats.org/drawingml/2006/main" xmlns:pic="http://schemas.openxmlformats.org/drawingml/2006/picture">
            <wp:extent cx="5029200" cy="9994129"/>
            <wp:docPr id="14" name="Picture 14"/>
            <wp:cNvGraphicFramePr>
              <a:graphicFrameLocks noChangeAspect="1"/>
            </wp:cNvGraphicFramePr>
            <a:graphic>
              <a:graphicData uri="http://schemas.openxmlformats.org/drawingml/2006/picture">
                <pic:pic>
                  <pic:nvPicPr>
                    <pic:cNvPr id="0" name="media_1789801697719.png"/>
                    <pic:cNvPicPr/>
                  </pic:nvPicPr>
                  <pic:blipFill>
                    <a:blip r:embed="rId20"/>
                    <a:stretch>
                      <a:fillRect/>
                    </a:stretch>
                  </pic:blipFill>
                  <pic:spPr>
                    <a:xfrm>
                      <a:off x="0" y="0"/>
                      <a:ext cx="5029200" cy="9994129"/>
                    </a:xfrm>
                    <a:prstGeom prst="rect"/>
                  </pic:spPr>
                </pic:pic>
              </a:graphicData>
            </a:graphic>
          </wp:inline>
        </w:drawing>
      </w:r>
    </w:p>
    <w:p>
      <w:r>
        <w:rPr>
          <w:b/>
          <w:color w:val="166534"/>
          <w:sz w:val="20"/>
        </w:rPr>
        <w:t>[DONE]  Done: Attendance sub-card added to Preaching block; all care sub-cards added to Devotee Care block</w:t>
      </w:r>
    </w:p>
    <w:p>
      <w:pPr>
        <w:spacing w:before="80" w:after="80"/>
      </w:pPr>
      <w:r>
        <w:rPr>
          <w:color w:val="C8B496"/>
          <w:sz w:val="16"/>
        </w:rPr>
        <w:t>────────────────────────────────────────────────────────────────────────────────</w:t>
      </w:r>
    </w:p>
    <w:p>
      <w:pPr>
        <w:pStyle w:val="Heading1"/>
      </w:pPr>
      <w:r>
        <w:t>12:46 PM IST | Merge Preaching Reports and Dashboard</w:t>
      </w:r>
    </w:p>
    <w:p>
      <w:r>
        <w:rPr>
          <w:b/>
          <w:i w:val="0"/>
          <w:color w:val="646464"/>
          <w:sz w:val="18"/>
        </w:rPr>
        <w:t>YOUR REQUEST:</w:t>
      </w:r>
    </w:p>
    <w:p>
      <w:pPr>
        <w:pStyle w:val="Quote"/>
      </w:pPr>
      <w:r>
        <w:t>"merge preaching reports &amp; preaching dashboards into one page/section.. include everything, also don't repeat anything.. use your intelligence"</w:t>
      </w:r>
    </w:p>
    <w:p>
      <w:r>
        <w:rPr>
          <w:b w:val="0"/>
          <w:i/>
          <w:color w:val="787878"/>
          <w:sz w:val="18"/>
        </w:rPr>
        <w:t>(No screenshot attached)</w:t>
      </w:r>
    </w:p>
    <w:p>
      <w:r>
        <w:rPr>
          <w:b/>
          <w:color w:val="166534"/>
          <w:sz w:val="20"/>
        </w:rPr>
        <w:t>[DONE]  Done: Merged into single unified Preaching page  no repetition</w:t>
      </w:r>
    </w:p>
    <w:p>
      <w:pPr>
        <w:spacing w:before="80" w:after="80"/>
      </w:pPr>
      <w:r>
        <w:rPr>
          <w:color w:val="C8B496"/>
          <w:sz w:val="16"/>
        </w:rPr>
        <w:t>────────────────────────────────────────────────────────────────────────────────</w:t>
      </w:r>
    </w:p>
    <w:p>
      <w:pPr>
        <w:pStyle w:val="Heading1"/>
      </w:pPr>
      <w:r>
        <w:t>12:55 PM IST | Move Items to Contacts and Pipeline</w:t>
      </w:r>
    </w:p>
    <w:p>
      <w:r>
        <w:rPr>
          <w:b/>
          <w:i w:val="0"/>
          <w:color w:val="646464"/>
          <w:sz w:val="18"/>
        </w:rPr>
        <w:t>YOUR REQUEST:</w:t>
      </w:r>
    </w:p>
    <w:p>
      <w:pPr>
        <w:pStyle w:val="Quote"/>
      </w:pPr>
      <w:r>
        <w:t>"shift all these items to contacts &amp; pipeline page as it is by adding one more sub section to the contacts &amp; pipeline named dashboard"</w:t>
      </w:r>
    </w:p>
    <w:p>
      <w:pPr>
        <w:jc w:val="center"/>
      </w:pPr>
      <w:r>
        <w:rPr>
          <w:i/>
          <w:color w:val="785028"/>
          <w:sz w:val="18"/>
        </w:rPr>
        <w:t>Screenshot  Preaching section before move</w:t>
      </w:r>
    </w:p>
    <w:p>
      <w:pPr>
        <w:jc w:val="center"/>
      </w:pPr>
      <w:r>
        <w:drawing>
          <wp:inline xmlns:a="http://schemas.openxmlformats.org/drawingml/2006/main" xmlns:pic="http://schemas.openxmlformats.org/drawingml/2006/picture">
            <wp:extent cx="5029200" cy="1787723"/>
            <wp:docPr id="15" name="Picture 15"/>
            <wp:cNvGraphicFramePr>
              <a:graphicFrameLocks noChangeAspect="1"/>
            </wp:cNvGraphicFramePr>
            <a:graphic>
              <a:graphicData uri="http://schemas.openxmlformats.org/drawingml/2006/picture">
                <pic:pic>
                  <pic:nvPicPr>
                    <pic:cNvPr id="0" name="media_1789802628988.png"/>
                    <pic:cNvPicPr/>
                  </pic:nvPicPr>
                  <pic:blipFill>
                    <a:blip r:embed="rId21"/>
                    <a:stretch>
                      <a:fillRect/>
                    </a:stretch>
                  </pic:blipFill>
                  <pic:spPr>
                    <a:xfrm>
                      <a:off x="0" y="0"/>
                      <a:ext cx="5029200" cy="1787723"/>
                    </a:xfrm>
                    <a:prstGeom prst="rect"/>
                  </pic:spPr>
                </pic:pic>
              </a:graphicData>
            </a:graphic>
          </wp:inline>
        </w:drawing>
      </w:r>
    </w:p>
    <w:p>
      <w:r>
        <w:rPr>
          <w:b/>
          <w:color w:val="166534"/>
          <w:sz w:val="20"/>
        </w:rPr>
        <w:t>[DONE]  Done: 'Dashboard' sub-section added to Contacts &amp; Pipeline page; all items moved there</w:t>
      </w:r>
    </w:p>
    <w:p>
      <w:pPr>
        <w:spacing w:before="80" w:after="80"/>
      </w:pPr>
      <w:r>
        <w:rPr>
          <w:color w:val="C8B496"/>
          <w:sz w:val="16"/>
        </w:rPr>
        <w:t>────────────────────────────────────────────────────────────────────────────────</w:t>
      </w:r>
    </w:p>
    <w:p>
      <w:pPr>
        <w:pStyle w:val="Heading1"/>
      </w:pPr>
      <w:r>
        <w:t>1:01 PM IST | Remove Narrative Report and Shift Graph</w:t>
      </w:r>
    </w:p>
    <w:p>
      <w:r>
        <w:rPr>
          <w:b/>
          <w:i w:val="0"/>
          <w:color w:val="646464"/>
          <w:sz w:val="18"/>
        </w:rPr>
        <w:t>YOUR REQUEST:</w:t>
      </w:r>
    </w:p>
    <w:p>
      <w:pPr>
        <w:pStyle w:val="Quote"/>
      </w:pPr>
      <w:r>
        <w:t>"remove this narrative report and also remove followup load overview</w:t>
        <w:br/>
        <w:t>and shift the batch attendance comparison to the bottom of all community batches data"</w:t>
      </w:r>
    </w:p>
    <w:p>
      <w:pPr>
        <w:jc w:val="center"/>
      </w:pPr>
      <w:r>
        <w:rPr>
          <w:i/>
          <w:color w:val="785028"/>
          <w:sz w:val="18"/>
        </w:rPr>
        <w:t>Screenshot 1  Narrative report to remove</w:t>
      </w:r>
    </w:p>
    <w:p>
      <w:pPr>
        <w:jc w:val="center"/>
      </w:pPr>
      <w:r>
        <w:drawing>
          <wp:inline xmlns:a="http://schemas.openxmlformats.org/drawingml/2006/main" xmlns:pic="http://schemas.openxmlformats.org/drawingml/2006/picture">
            <wp:extent cx="5029200" cy="5230368"/>
            <wp:docPr id="16" name="Picture 16"/>
            <wp:cNvGraphicFramePr>
              <a:graphicFrameLocks noChangeAspect="1"/>
            </wp:cNvGraphicFramePr>
            <a:graphic>
              <a:graphicData uri="http://schemas.openxmlformats.org/drawingml/2006/picture">
                <pic:pic>
                  <pic:nvPicPr>
                    <pic:cNvPr id="0" name="media_1789802919386.png"/>
                    <pic:cNvPicPr/>
                  </pic:nvPicPr>
                  <pic:blipFill>
                    <a:blip r:embed="rId22"/>
                    <a:stretch>
                      <a:fillRect/>
                    </a:stretch>
                  </pic:blipFill>
                  <pic:spPr>
                    <a:xfrm>
                      <a:off x="0" y="0"/>
                      <a:ext cx="5029200" cy="5230368"/>
                    </a:xfrm>
                    <a:prstGeom prst="rect"/>
                  </pic:spPr>
                </pic:pic>
              </a:graphicData>
            </a:graphic>
          </wp:inline>
        </w:drawing>
      </w:r>
    </w:p>
    <w:p>
      <w:pPr>
        <w:jc w:val="center"/>
      </w:pPr>
      <w:r>
        <w:rPr>
          <w:i/>
          <w:color w:val="785028"/>
          <w:sz w:val="18"/>
        </w:rPr>
        <w:t>Screenshot 2  Followup load overview to remove</w:t>
      </w:r>
    </w:p>
    <w:p>
      <w:pPr>
        <w:jc w:val="center"/>
      </w:pPr>
      <w:r>
        <w:drawing>
          <wp:inline xmlns:a="http://schemas.openxmlformats.org/drawingml/2006/main" xmlns:pic="http://schemas.openxmlformats.org/drawingml/2006/picture">
            <wp:extent cx="5029200" cy="4487720"/>
            <wp:docPr id="17" name="Picture 17"/>
            <wp:cNvGraphicFramePr>
              <a:graphicFrameLocks noChangeAspect="1"/>
            </wp:cNvGraphicFramePr>
            <a:graphic>
              <a:graphicData uri="http://schemas.openxmlformats.org/drawingml/2006/picture">
                <pic:pic>
                  <pic:nvPicPr>
                    <pic:cNvPr id="0" name="media_1789802941672.png"/>
                    <pic:cNvPicPr/>
                  </pic:nvPicPr>
                  <pic:blipFill>
                    <a:blip r:embed="rId23"/>
                    <a:stretch>
                      <a:fillRect/>
                    </a:stretch>
                  </pic:blipFill>
                  <pic:spPr>
                    <a:xfrm>
                      <a:off x="0" y="0"/>
                      <a:ext cx="5029200" cy="4487720"/>
                    </a:xfrm>
                    <a:prstGeom prst="rect"/>
                  </pic:spPr>
                </pic:pic>
              </a:graphicData>
            </a:graphic>
          </wp:inline>
        </w:drawing>
      </w:r>
    </w:p>
    <w:p>
      <w:pPr>
        <w:jc w:val="center"/>
      </w:pPr>
      <w:r>
        <w:rPr>
          <w:i/>
          <w:color w:val="785028"/>
          <w:sz w:val="18"/>
        </w:rPr>
        <w:t>Screenshot 3  Batch attendance comparison placement</w:t>
      </w:r>
    </w:p>
    <w:p>
      <w:pPr>
        <w:jc w:val="center"/>
      </w:pPr>
      <w:r>
        <w:drawing>
          <wp:inline xmlns:a="http://schemas.openxmlformats.org/drawingml/2006/main" xmlns:pic="http://schemas.openxmlformats.org/drawingml/2006/picture">
            <wp:extent cx="5029200" cy="2318147"/>
            <wp:docPr id="18" name="Picture 18"/>
            <wp:cNvGraphicFramePr>
              <a:graphicFrameLocks noChangeAspect="1"/>
            </wp:cNvGraphicFramePr>
            <a:graphic>
              <a:graphicData uri="http://schemas.openxmlformats.org/drawingml/2006/picture">
                <pic:pic>
                  <pic:nvPicPr>
                    <pic:cNvPr id="0" name="media_1789803054355.png"/>
                    <pic:cNvPicPr/>
                  </pic:nvPicPr>
                  <pic:blipFill>
                    <a:blip r:embed="rId24"/>
                    <a:stretch>
                      <a:fillRect/>
                    </a:stretch>
                  </pic:blipFill>
                  <pic:spPr>
                    <a:xfrm>
                      <a:off x="0" y="0"/>
                      <a:ext cx="5029200" cy="2318147"/>
                    </a:xfrm>
                    <a:prstGeom prst="rect"/>
                  </pic:spPr>
                </pic:pic>
              </a:graphicData>
            </a:graphic>
          </wp:inline>
        </w:drawing>
      </w:r>
    </w:p>
    <w:p>
      <w:r>
        <w:rPr>
          <w:b/>
          <w:color w:val="166534"/>
          <w:sz w:val="20"/>
        </w:rPr>
        <w:t>[DONE]  Done: Narrative Report removed; Followup Load Overview removed; Batch Attendance Comparison moved to bottom</w:t>
      </w:r>
    </w:p>
    <w:p>
      <w:pPr>
        <w:spacing w:before="80" w:after="80"/>
      </w:pPr>
      <w:r>
        <w:rPr>
          <w:color w:val="C8B496"/>
          <w:sz w:val="16"/>
        </w:rPr>
        <w:t>────────────────────────────────────────────────────────────────────────────────</w:t>
      </w:r>
    </w:p>
    <w:p>
      <w:pPr>
        <w:pStyle w:val="Heading1"/>
      </w:pPr>
      <w:r>
        <w:t>1:06 PM IST | Shift Attendance Per Class Graph</w:t>
      </w:r>
    </w:p>
    <w:p>
      <w:r>
        <w:rPr>
          <w:b/>
          <w:i w:val="0"/>
          <w:color w:val="646464"/>
          <w:sz w:val="18"/>
        </w:rPr>
        <w:t>YOUR REQUEST:</w:t>
      </w:r>
    </w:p>
    <w:p>
      <w:pPr>
        <w:pStyle w:val="Quote"/>
      </w:pPr>
      <w:r>
        <w:t>"shift this attendance per class graph to the bottom of batch follow up"</w:t>
      </w:r>
    </w:p>
    <w:p>
      <w:pPr>
        <w:jc w:val="center"/>
      </w:pPr>
      <w:r>
        <w:rPr>
          <w:i/>
          <w:color w:val="785028"/>
          <w:sz w:val="18"/>
        </w:rPr>
        <w:t>Screenshot  Attendance per class graph position</w:t>
      </w:r>
    </w:p>
    <w:p>
      <w:pPr>
        <w:jc w:val="center"/>
      </w:pPr>
      <w:r>
        <w:drawing>
          <wp:inline xmlns:a="http://schemas.openxmlformats.org/drawingml/2006/main" xmlns:pic="http://schemas.openxmlformats.org/drawingml/2006/picture">
            <wp:extent cx="5029200" cy="2377083"/>
            <wp:docPr id="19" name="Picture 19"/>
            <wp:cNvGraphicFramePr>
              <a:graphicFrameLocks noChangeAspect="1"/>
            </wp:cNvGraphicFramePr>
            <a:graphic>
              <a:graphicData uri="http://schemas.openxmlformats.org/drawingml/2006/picture">
                <pic:pic>
                  <pic:nvPicPr>
                    <pic:cNvPr id="0" name="media_1789803333844.png"/>
                    <pic:cNvPicPr/>
                  </pic:nvPicPr>
                  <pic:blipFill>
                    <a:blip r:embed="rId25"/>
                    <a:stretch>
                      <a:fillRect/>
                    </a:stretch>
                  </pic:blipFill>
                  <pic:spPr>
                    <a:xfrm>
                      <a:off x="0" y="0"/>
                      <a:ext cx="5029200" cy="2377083"/>
                    </a:xfrm>
                    <a:prstGeom prst="rect"/>
                  </pic:spPr>
                </pic:pic>
              </a:graphicData>
            </a:graphic>
          </wp:inline>
        </w:drawing>
      </w:r>
    </w:p>
    <w:p>
      <w:r>
        <w:rPr>
          <w:b/>
          <w:color w:val="166534"/>
          <w:sz w:val="20"/>
        </w:rPr>
        <w:t>[DONE]  Done: Attendance Per Class graph moved to bottom of Batch Follow-up section</w:t>
      </w:r>
    </w:p>
    <w:p>
      <w:pPr>
        <w:spacing w:before="80" w:after="80"/>
      </w:pPr>
      <w:r>
        <w:rPr>
          <w:color w:val="C8B496"/>
          <w:sz w:val="16"/>
        </w:rPr>
        <w:t>────────────────────────────────────────────────────────────────────────────────</w:t>
      </w:r>
    </w:p>
    <w:p>
      <w:pPr>
        <w:pStyle w:val="Heading1"/>
      </w:pPr>
      <w:r>
        <w:t>1:10 PM IST | Add Batch and Community Batches Sub-Sections</w:t>
      </w:r>
    </w:p>
    <w:p>
      <w:r>
        <w:rPr>
          <w:b/>
          <w:i w:val="0"/>
          <w:color w:val="646464"/>
          <w:sz w:val="18"/>
        </w:rPr>
        <w:t>YOUR REQUEST:</w:t>
      </w:r>
    </w:p>
    <w:p>
      <w:pPr>
        <w:pStyle w:val="Quote"/>
      </w:pPr>
      <w:r>
        <w:t>"add two sub sections to this.. one for batch and other for community batches.. and shift the all community batches table and batch attendance comparison graph to the sub section of community batches"</w:t>
      </w:r>
    </w:p>
    <w:p>
      <w:pPr>
        <w:jc w:val="center"/>
      </w:pPr>
      <w:r>
        <w:rPr>
          <w:i/>
          <w:color w:val="785028"/>
          <w:sz w:val="18"/>
        </w:rPr>
        <w:t>Screenshot 1  Page before sub-sections</w:t>
      </w:r>
    </w:p>
    <w:p>
      <w:pPr>
        <w:jc w:val="center"/>
      </w:pPr>
      <w:r>
        <w:drawing>
          <wp:inline xmlns:a="http://schemas.openxmlformats.org/drawingml/2006/main" xmlns:pic="http://schemas.openxmlformats.org/drawingml/2006/picture">
            <wp:extent cx="5029200" cy="368350"/>
            <wp:docPr id="20" name="Picture 20"/>
            <wp:cNvGraphicFramePr>
              <a:graphicFrameLocks noChangeAspect="1"/>
            </wp:cNvGraphicFramePr>
            <a:graphic>
              <a:graphicData uri="http://schemas.openxmlformats.org/drawingml/2006/picture">
                <pic:pic>
                  <pic:nvPicPr>
                    <pic:cNvPr id="0" name="media_1789803503097.png"/>
                    <pic:cNvPicPr/>
                  </pic:nvPicPr>
                  <pic:blipFill>
                    <a:blip r:embed="rId26"/>
                    <a:stretch>
                      <a:fillRect/>
                    </a:stretch>
                  </pic:blipFill>
                  <pic:spPr>
                    <a:xfrm>
                      <a:off x="0" y="0"/>
                      <a:ext cx="5029200" cy="368350"/>
                    </a:xfrm>
                    <a:prstGeom prst="rect"/>
                  </pic:spPr>
                </pic:pic>
              </a:graphicData>
            </a:graphic>
          </wp:inline>
        </w:drawing>
      </w:r>
    </w:p>
    <w:p>
      <w:pPr>
        <w:jc w:val="center"/>
      </w:pPr>
      <w:r>
        <w:rPr>
          <w:i/>
          <w:color w:val="785028"/>
          <w:sz w:val="18"/>
        </w:rPr>
        <w:t>Screenshot 2  Detail view</w:t>
      </w:r>
    </w:p>
    <w:p>
      <w:pPr>
        <w:jc w:val="center"/>
      </w:pPr>
      <w:r>
        <w:drawing>
          <wp:inline xmlns:a="http://schemas.openxmlformats.org/drawingml/2006/main" xmlns:pic="http://schemas.openxmlformats.org/drawingml/2006/picture">
            <wp:extent cx="5029200" cy="2072580"/>
            <wp:docPr id="21" name="Picture 21"/>
            <wp:cNvGraphicFramePr>
              <a:graphicFrameLocks noChangeAspect="1"/>
            </wp:cNvGraphicFramePr>
            <a:graphic>
              <a:graphicData uri="http://schemas.openxmlformats.org/drawingml/2006/picture">
                <pic:pic>
                  <pic:nvPicPr>
                    <pic:cNvPr id="0" name="media_1789803547489.png"/>
                    <pic:cNvPicPr/>
                  </pic:nvPicPr>
                  <pic:blipFill>
                    <a:blip r:embed="rId27"/>
                    <a:stretch>
                      <a:fillRect/>
                    </a:stretch>
                  </pic:blipFill>
                  <pic:spPr>
                    <a:xfrm>
                      <a:off x="0" y="0"/>
                      <a:ext cx="5029200" cy="2072580"/>
                    </a:xfrm>
                    <a:prstGeom prst="rect"/>
                  </pic:spPr>
                </pic:pic>
              </a:graphicData>
            </a:graphic>
          </wp:inline>
        </w:drawing>
      </w:r>
    </w:p>
    <w:p>
      <w:r>
        <w:rPr>
          <w:b/>
          <w:color w:val="166534"/>
          <w:sz w:val="20"/>
        </w:rPr>
        <w:t>[DONE]  Done: Two sub-sections added  'Batch' (individual) and 'Community Batches' (all table + comparison graph)</w:t>
      </w:r>
    </w:p>
    <w:p>
      <w:pPr>
        <w:spacing w:before="80" w:after="80"/>
      </w:pPr>
      <w:r>
        <w:rPr>
          <w:color w:val="C8B496"/>
          <w:sz w:val="16"/>
        </w:rPr>
        <w:t>────────────────────────────────────────────────────────────────────────────────</w:t>
      </w:r>
    </w:p>
    <w:p>
      <w:pPr>
        <w:pStyle w:val="Heading1"/>
      </w:pPr>
      <w:r>
        <w:t>1:25 PM IST | Remove CSV/PDF Buttons and Add Per-Batch PDF</w:t>
      </w:r>
    </w:p>
    <w:p>
      <w:r>
        <w:rPr>
          <w:b/>
          <w:i w:val="0"/>
          <w:color w:val="646464"/>
          <w:sz w:val="18"/>
        </w:rPr>
        <w:t>YOUR REQUEST:</w:t>
      </w:r>
    </w:p>
    <w:p>
      <w:pPr>
        <w:pStyle w:val="Quote"/>
      </w:pPr>
      <w:r>
        <w:t>"remove both of the buttons of export csv &amp; generate report pdf from here</w:t>
        <w:br/>
        <w:t>and add generate PDF option for individual batches inside the batch sub section"</w:t>
      </w:r>
    </w:p>
    <w:p>
      <w:pPr>
        <w:jc w:val="center"/>
      </w:pPr>
      <w:r>
        <w:rPr>
          <w:i/>
          <w:color w:val="785028"/>
          <w:sz w:val="18"/>
        </w:rPr>
        <w:t>Screenshot 1  Buttons to remove</w:t>
      </w:r>
    </w:p>
    <w:p>
      <w:pPr>
        <w:jc w:val="center"/>
      </w:pPr>
      <w:r>
        <w:drawing>
          <wp:inline xmlns:a="http://schemas.openxmlformats.org/drawingml/2006/main" xmlns:pic="http://schemas.openxmlformats.org/drawingml/2006/picture">
            <wp:extent cx="5029200" cy="1293519"/>
            <wp:docPr id="22" name="Picture 22"/>
            <wp:cNvGraphicFramePr>
              <a:graphicFrameLocks noChangeAspect="1"/>
            </wp:cNvGraphicFramePr>
            <a:graphic>
              <a:graphicData uri="http://schemas.openxmlformats.org/drawingml/2006/picture">
                <pic:pic>
                  <pic:nvPicPr>
                    <pic:cNvPr id="0" name="media_1789803879166.png"/>
                    <pic:cNvPicPr/>
                  </pic:nvPicPr>
                  <pic:blipFill>
                    <a:blip r:embed="rId28"/>
                    <a:stretch>
                      <a:fillRect/>
                    </a:stretch>
                  </pic:blipFill>
                  <pic:spPr>
                    <a:xfrm>
                      <a:off x="0" y="0"/>
                      <a:ext cx="5029200" cy="1293519"/>
                    </a:xfrm>
                    <a:prstGeom prst="rect"/>
                  </pic:spPr>
                </pic:pic>
              </a:graphicData>
            </a:graphic>
          </wp:inline>
        </w:drawing>
      </w:r>
    </w:p>
    <w:p>
      <w:pPr>
        <w:jc w:val="center"/>
      </w:pPr>
      <w:r>
        <w:rPr>
          <w:i/>
          <w:color w:val="785028"/>
          <w:sz w:val="18"/>
        </w:rPr>
        <w:t>Screenshot 2  Batch sub section detail</w:t>
      </w:r>
    </w:p>
    <w:p>
      <w:pPr>
        <w:jc w:val="center"/>
      </w:pPr>
      <w:r>
        <w:drawing>
          <wp:inline xmlns:a="http://schemas.openxmlformats.org/drawingml/2006/main" xmlns:pic="http://schemas.openxmlformats.org/drawingml/2006/picture">
            <wp:extent cx="5029200" cy="5029200"/>
            <wp:docPr id="23" name="Picture 23"/>
            <wp:cNvGraphicFramePr>
              <a:graphicFrameLocks noChangeAspect="1"/>
            </wp:cNvGraphicFramePr>
            <a:graphic>
              <a:graphicData uri="http://schemas.openxmlformats.org/drawingml/2006/picture">
                <pic:pic>
                  <pic:nvPicPr>
                    <pic:cNvPr id="0" name="media_1789804480427.png"/>
                    <pic:cNvPicPr/>
                  </pic:nvPicPr>
                  <pic:blipFill>
                    <a:blip r:embed="rId29"/>
                    <a:stretch>
                      <a:fillRect/>
                    </a:stretch>
                  </pic:blipFill>
                  <pic:spPr>
                    <a:xfrm>
                      <a:off x="0" y="0"/>
                      <a:ext cx="5029200" cy="5029200"/>
                    </a:xfrm>
                    <a:prstGeom prst="rect"/>
                  </pic:spPr>
                </pic:pic>
              </a:graphicData>
            </a:graphic>
          </wp:inline>
        </w:drawing>
      </w:r>
    </w:p>
    <w:p>
      <w:r>
        <w:rPr>
          <w:b/>
          <w:color w:val="166534"/>
          <w:sz w:val="20"/>
        </w:rPr>
        <w:t>[DONE]  Done: Global CSV + PDF buttons removed; per-batch PDF generation button added inside Batch sub-section</w:t>
      </w:r>
    </w:p>
    <w:p>
      <w:pPr>
        <w:spacing w:before="80" w:after="80"/>
      </w:pPr>
      <w:r>
        <w:rPr>
          <w:color w:val="C8B496"/>
          <w:sz w:val="16"/>
        </w:rPr>
        <w:t>────────────────────────────────────────────────────────────────────────────────</w:t>
      </w:r>
    </w:p>
    <w:p>
      <w:pPr>
        <w:pStyle w:val="Heading1"/>
      </w:pPr>
      <w:r>
        <w:t>1:40 PM IST | PDF Layout Adjustments</w:t>
      </w:r>
    </w:p>
    <w:p>
      <w:r>
        <w:rPr>
          <w:b/>
          <w:i w:val="0"/>
          <w:color w:val="646464"/>
          <w:sz w:val="18"/>
        </w:rPr>
        <w:t>YOUR REQUEST:</w:t>
      </w:r>
    </w:p>
    <w:p>
      <w:pPr>
        <w:pStyle w:val="Quote"/>
      </w:pPr>
      <w:r>
        <w:t>"make the top title centered aligned and keep it at the center of the pdf</w:t>
        <w:br/>
        <w:t>remove this attendance per class breakdown graph</w:t>
        <w:br/>
        <w:t>also remove individual batch preaching funnel graph"</w:t>
      </w:r>
    </w:p>
    <w:p>
      <w:pPr>
        <w:jc w:val="center"/>
      </w:pPr>
      <w:r>
        <w:rPr>
          <w:i/>
          <w:color w:val="785028"/>
          <w:sz w:val="18"/>
        </w:rPr>
        <w:t>Screenshot 1  PDF title alignment issue</w:t>
      </w:r>
    </w:p>
    <w:p>
      <w:pPr>
        <w:jc w:val="center"/>
      </w:pPr>
      <w:r>
        <w:drawing>
          <wp:inline xmlns:a="http://schemas.openxmlformats.org/drawingml/2006/main" xmlns:pic="http://schemas.openxmlformats.org/drawingml/2006/picture">
            <wp:extent cx="5029200" cy="1122053"/>
            <wp:docPr id="24" name="Picture 24"/>
            <wp:cNvGraphicFramePr>
              <a:graphicFrameLocks noChangeAspect="1"/>
            </wp:cNvGraphicFramePr>
            <a:graphic>
              <a:graphicData uri="http://schemas.openxmlformats.org/drawingml/2006/picture">
                <pic:pic>
                  <pic:nvPicPr>
                    <pic:cNvPr id="0" name="media_1789805193005.png"/>
                    <pic:cNvPicPr/>
                  </pic:nvPicPr>
                  <pic:blipFill>
                    <a:blip r:embed="rId30"/>
                    <a:stretch>
                      <a:fillRect/>
                    </a:stretch>
                  </pic:blipFill>
                  <pic:spPr>
                    <a:xfrm>
                      <a:off x="0" y="0"/>
                      <a:ext cx="5029200" cy="1122053"/>
                    </a:xfrm>
                    <a:prstGeom prst="rect"/>
                  </pic:spPr>
                </pic:pic>
              </a:graphicData>
            </a:graphic>
          </wp:inline>
        </w:drawing>
      </w:r>
    </w:p>
    <w:p>
      <w:pPr>
        <w:jc w:val="center"/>
      </w:pPr>
      <w:r>
        <w:rPr>
          <w:i/>
          <w:color w:val="785028"/>
          <w:sz w:val="18"/>
        </w:rPr>
        <w:t>Screenshot 2  Attendance graph in PDF to remove</w:t>
      </w:r>
    </w:p>
    <w:p>
      <w:pPr>
        <w:jc w:val="center"/>
      </w:pPr>
      <w:r>
        <w:drawing>
          <wp:inline xmlns:a="http://schemas.openxmlformats.org/drawingml/2006/main" xmlns:pic="http://schemas.openxmlformats.org/drawingml/2006/picture">
            <wp:extent cx="5029200" cy="2119129"/>
            <wp:docPr id="25" name="Picture 25"/>
            <wp:cNvGraphicFramePr>
              <a:graphicFrameLocks noChangeAspect="1"/>
            </wp:cNvGraphicFramePr>
            <a:graphic>
              <a:graphicData uri="http://schemas.openxmlformats.org/drawingml/2006/picture">
                <pic:pic>
                  <pic:nvPicPr>
                    <pic:cNvPr id="0" name="media_1789805214232.png"/>
                    <pic:cNvPicPr/>
                  </pic:nvPicPr>
                  <pic:blipFill>
                    <a:blip r:embed="rId31"/>
                    <a:stretch>
                      <a:fillRect/>
                    </a:stretch>
                  </pic:blipFill>
                  <pic:spPr>
                    <a:xfrm>
                      <a:off x="0" y="0"/>
                      <a:ext cx="5029200" cy="2119129"/>
                    </a:xfrm>
                    <a:prstGeom prst="rect"/>
                  </pic:spPr>
                </pic:pic>
              </a:graphicData>
            </a:graphic>
          </wp:inline>
        </w:drawing>
      </w:r>
    </w:p>
    <w:p>
      <w:pPr>
        <w:jc w:val="center"/>
      </w:pPr>
      <w:r>
        <w:rPr>
          <w:i/>
          <w:color w:val="785028"/>
          <w:sz w:val="18"/>
        </w:rPr>
        <w:t>Screenshot 3  Preaching funnel graph to remove</w:t>
      </w:r>
    </w:p>
    <w:p>
      <w:pPr>
        <w:jc w:val="center"/>
      </w:pPr>
      <w:r>
        <w:drawing>
          <wp:inline xmlns:a="http://schemas.openxmlformats.org/drawingml/2006/main" xmlns:pic="http://schemas.openxmlformats.org/drawingml/2006/picture">
            <wp:extent cx="5029200" cy="1401849"/>
            <wp:docPr id="26" name="Picture 26"/>
            <wp:cNvGraphicFramePr>
              <a:graphicFrameLocks noChangeAspect="1"/>
            </wp:cNvGraphicFramePr>
            <a:graphic>
              <a:graphicData uri="http://schemas.openxmlformats.org/drawingml/2006/picture">
                <pic:pic>
                  <pic:nvPicPr>
                    <pic:cNvPr id="0" name="media_1789805229399.png"/>
                    <pic:cNvPicPr/>
                  </pic:nvPicPr>
                  <pic:blipFill>
                    <a:blip r:embed="rId32"/>
                    <a:stretch>
                      <a:fillRect/>
                    </a:stretch>
                  </pic:blipFill>
                  <pic:spPr>
                    <a:xfrm>
                      <a:off x="0" y="0"/>
                      <a:ext cx="5029200" cy="1401849"/>
                    </a:xfrm>
                    <a:prstGeom prst="rect"/>
                  </pic:spPr>
                </pic:pic>
              </a:graphicData>
            </a:graphic>
          </wp:inline>
        </w:drawing>
      </w:r>
    </w:p>
    <w:p>
      <w:r>
        <w:rPr>
          <w:b/>
          <w:color w:val="166534"/>
          <w:sz w:val="20"/>
        </w:rPr>
        <w:t>[DONE]  Done: PDF title centered; Attendance Per Class Breakdown graph removed; Individual Batch Preaching Funnel graph removed</w:t>
      </w:r>
    </w:p>
    <w:p>
      <w:pPr>
        <w:spacing w:before="80" w:after="80"/>
      </w:pPr>
      <w:r>
        <w:rPr>
          <w:color w:val="C8B496"/>
          <w:sz w:val="16"/>
        </w:rPr>
        <w:t>────────────────────────────────────────────────────────────────────────────────</w:t>
      </w:r>
    </w:p>
    <w:p>
      <w:pPr>
        <w:pStyle w:val="Heading1"/>
      </w:pPr>
      <w:r>
        <w:t>1:44 PM IST | PDF Header and Remove Fields</w:t>
      </w:r>
    </w:p>
    <w:p>
      <w:r>
        <w:rPr>
          <w:b/>
          <w:i w:val="0"/>
          <w:color w:val="646464"/>
          <w:sz w:val="18"/>
        </w:rPr>
        <w:t>YOUR REQUEST:</w:t>
      </w:r>
    </w:p>
    <w:p>
      <w:pPr>
        <w:pStyle w:val="Quote"/>
      </w:pPr>
      <w:r>
        <w:t>"instead of this give me ISKCON BACE, Jia Sarai</w:t>
        <w:br/>
        <w:t>remove total marks &amp; spent% from here"</w:t>
      </w:r>
    </w:p>
    <w:p>
      <w:pPr>
        <w:jc w:val="center"/>
      </w:pPr>
      <w:r>
        <w:rPr>
          <w:i/>
          <w:color w:val="785028"/>
          <w:sz w:val="18"/>
        </w:rPr>
        <w:t>Screenshot 1  PDF header to change</w:t>
      </w:r>
    </w:p>
    <w:p>
      <w:pPr>
        <w:jc w:val="center"/>
      </w:pPr>
      <w:r>
        <w:drawing>
          <wp:inline xmlns:a="http://schemas.openxmlformats.org/drawingml/2006/main" xmlns:pic="http://schemas.openxmlformats.org/drawingml/2006/picture">
            <wp:extent cx="5029200" cy="319776"/>
            <wp:docPr id="27" name="Picture 27"/>
            <wp:cNvGraphicFramePr>
              <a:graphicFrameLocks noChangeAspect="1"/>
            </wp:cNvGraphicFramePr>
            <a:graphic>
              <a:graphicData uri="http://schemas.openxmlformats.org/drawingml/2006/picture">
                <pic:pic>
                  <pic:nvPicPr>
                    <pic:cNvPr id="0" name="media_1789805618824.png"/>
                    <pic:cNvPicPr/>
                  </pic:nvPicPr>
                  <pic:blipFill>
                    <a:blip r:embed="rId33"/>
                    <a:stretch>
                      <a:fillRect/>
                    </a:stretch>
                  </pic:blipFill>
                  <pic:spPr>
                    <a:xfrm>
                      <a:off x="0" y="0"/>
                      <a:ext cx="5029200" cy="319776"/>
                    </a:xfrm>
                    <a:prstGeom prst="rect"/>
                  </pic:spPr>
                </pic:pic>
              </a:graphicData>
            </a:graphic>
          </wp:inline>
        </w:drawing>
      </w:r>
    </w:p>
    <w:p>
      <w:pPr>
        <w:jc w:val="center"/>
      </w:pPr>
      <w:r>
        <w:rPr>
          <w:i/>
          <w:color w:val="785028"/>
          <w:sz w:val="18"/>
        </w:rPr>
        <w:t>Screenshot 2  Fields to remove</w:t>
      </w:r>
    </w:p>
    <w:p>
      <w:pPr>
        <w:jc w:val="center"/>
      </w:pPr>
      <w:r>
        <w:drawing>
          <wp:inline xmlns:a="http://schemas.openxmlformats.org/drawingml/2006/main" xmlns:pic="http://schemas.openxmlformats.org/drawingml/2006/picture">
            <wp:extent cx="5029200" cy="519872"/>
            <wp:docPr id="28" name="Picture 28"/>
            <wp:cNvGraphicFramePr>
              <a:graphicFrameLocks noChangeAspect="1"/>
            </wp:cNvGraphicFramePr>
            <a:graphic>
              <a:graphicData uri="http://schemas.openxmlformats.org/drawingml/2006/picture">
                <pic:pic>
                  <pic:nvPicPr>
                    <pic:cNvPr id="0" name="media_1789805665492.png"/>
                    <pic:cNvPicPr/>
                  </pic:nvPicPr>
                  <pic:blipFill>
                    <a:blip r:embed="rId34"/>
                    <a:stretch>
                      <a:fillRect/>
                    </a:stretch>
                  </pic:blipFill>
                  <pic:spPr>
                    <a:xfrm>
                      <a:off x="0" y="0"/>
                      <a:ext cx="5029200" cy="519872"/>
                    </a:xfrm>
                    <a:prstGeom prst="rect"/>
                  </pic:spPr>
                </pic:pic>
              </a:graphicData>
            </a:graphic>
          </wp:inline>
        </w:drawing>
      </w:r>
    </w:p>
    <w:p>
      <w:r>
        <w:rPr>
          <w:b/>
          <w:color w:val="166534"/>
          <w:sz w:val="20"/>
        </w:rPr>
        <w:t>[DONE]  Done: PDF header  'ISKCON BACE, Jia Sarai'; 'Total Marks' and 'Spent%' fields removed</w:t>
      </w:r>
    </w:p>
    <w:p>
      <w:pPr>
        <w:spacing w:before="80" w:after="80"/>
      </w:pPr>
      <w:r>
        <w:rPr>
          <w:color w:val="C8B496"/>
          <w:sz w:val="16"/>
        </w:rPr>
        <w:t>────────────────────────────────────────────────────────────────────────────────</w:t>
      </w:r>
    </w:p>
    <w:p>
      <w:pPr>
        <w:pStyle w:val="Heading1"/>
      </w:pPr>
      <w:r>
        <w:t>1:45 PM IST | Remove Icons from Devotee Names</w:t>
      </w:r>
    </w:p>
    <w:p>
      <w:r>
        <w:rPr>
          <w:b/>
          <w:i w:val="0"/>
          <w:color w:val="646464"/>
          <w:sz w:val="18"/>
        </w:rPr>
        <w:t>YOUR REQUEST:</w:t>
      </w:r>
    </w:p>
    <w:p>
      <w:pPr>
        <w:pStyle w:val="Quote"/>
      </w:pPr>
      <w:r>
        <w:t>"remove the icons beside the names of these devotees"</w:t>
      </w:r>
    </w:p>
    <w:p>
      <w:pPr>
        <w:jc w:val="center"/>
      </w:pPr>
      <w:r>
        <w:rPr>
          <w:i/>
          <w:color w:val="785028"/>
          <w:sz w:val="18"/>
        </w:rPr>
        <w:t>Screenshot  Devotee names with icons</w:t>
      </w:r>
    </w:p>
    <w:p>
      <w:pPr>
        <w:jc w:val="center"/>
      </w:pPr>
      <w:r>
        <w:drawing>
          <wp:inline xmlns:a="http://schemas.openxmlformats.org/drawingml/2006/main" xmlns:pic="http://schemas.openxmlformats.org/drawingml/2006/picture">
            <wp:extent cx="5029200" cy="556866"/>
            <wp:docPr id="29" name="Picture 29"/>
            <wp:cNvGraphicFramePr>
              <a:graphicFrameLocks noChangeAspect="1"/>
            </wp:cNvGraphicFramePr>
            <a:graphic>
              <a:graphicData uri="http://schemas.openxmlformats.org/drawingml/2006/picture">
                <pic:pic>
                  <pic:nvPicPr>
                    <pic:cNvPr id="0" name="media_1789805723946.png"/>
                    <pic:cNvPicPr/>
                  </pic:nvPicPr>
                  <pic:blipFill>
                    <a:blip r:embed="rId35"/>
                    <a:stretch>
                      <a:fillRect/>
                    </a:stretch>
                  </pic:blipFill>
                  <pic:spPr>
                    <a:xfrm>
                      <a:off x="0" y="0"/>
                      <a:ext cx="5029200" cy="556866"/>
                    </a:xfrm>
                    <a:prstGeom prst="rect"/>
                  </pic:spPr>
                </pic:pic>
              </a:graphicData>
            </a:graphic>
          </wp:inline>
        </w:drawing>
      </w:r>
    </w:p>
    <w:p>
      <w:r>
        <w:rPr>
          <w:b/>
          <w:color w:val="166534"/>
          <w:sz w:val="20"/>
        </w:rPr>
        <w:t>[DONE]  Done: Icons removed from beside devotee names in PDF attendee list</w:t>
      </w:r>
    </w:p>
    <w:p>
      <w:pPr>
        <w:spacing w:before="80" w:after="80"/>
      </w:pPr>
      <w:r>
        <w:rPr>
          <w:color w:val="C8B496"/>
          <w:sz w:val="16"/>
        </w:rPr>
        <w:t>────────────────────────────────────────────────────────────────────────────────</w:t>
      </w:r>
    </w:p>
    <w:p>
      <w:pPr>
        <w:pStyle w:val="Heading1"/>
      </w:pPr>
      <w:r>
        <w:t>2:58 PM IST | Bug Fix 1</w:t>
      </w:r>
    </w:p>
    <w:p>
      <w:r>
        <w:rPr>
          <w:b/>
          <w:i w:val="0"/>
          <w:color w:val="646464"/>
          <w:sz w:val="18"/>
        </w:rPr>
        <w:t>YOUR REQUEST:</w:t>
      </w:r>
    </w:p>
    <w:p>
      <w:pPr>
        <w:pStyle w:val="Quote"/>
      </w:pPr>
      <w:r>
        <w:t>"getting this error when I open the local host.. fix this"</w:t>
      </w:r>
    </w:p>
    <w:p>
      <w:pPr>
        <w:jc w:val="center"/>
      </w:pPr>
      <w:r>
        <w:rPr>
          <w:i/>
          <w:color w:val="785028"/>
          <w:sz w:val="18"/>
        </w:rPr>
        <w:t>Screenshot  Error on localhost</w:t>
      </w:r>
    </w:p>
    <w:p>
      <w:pPr>
        <w:jc w:val="center"/>
      </w:pPr>
      <w:r>
        <w:drawing>
          <wp:inline xmlns:a="http://schemas.openxmlformats.org/drawingml/2006/main" xmlns:pic="http://schemas.openxmlformats.org/drawingml/2006/picture">
            <wp:extent cx="5029200" cy="3995225"/>
            <wp:docPr id="30" name="Picture 30"/>
            <wp:cNvGraphicFramePr>
              <a:graphicFrameLocks noChangeAspect="1"/>
            </wp:cNvGraphicFramePr>
            <a:graphic>
              <a:graphicData uri="http://schemas.openxmlformats.org/drawingml/2006/picture">
                <pic:pic>
                  <pic:nvPicPr>
                    <pic:cNvPr id="0" name="media_1789810085446.png"/>
                    <pic:cNvPicPr/>
                  </pic:nvPicPr>
                  <pic:blipFill>
                    <a:blip r:embed="rId36"/>
                    <a:stretch>
                      <a:fillRect/>
                    </a:stretch>
                  </pic:blipFill>
                  <pic:spPr>
                    <a:xfrm>
                      <a:off x="0" y="0"/>
                      <a:ext cx="5029200" cy="3995225"/>
                    </a:xfrm>
                    <a:prstGeom prst="rect"/>
                  </pic:spPr>
                </pic:pic>
              </a:graphicData>
            </a:graphic>
          </wp:inline>
        </w:drawing>
      </w:r>
    </w:p>
    <w:p>
      <w:r>
        <w:rPr>
          <w:b/>
          <w:color w:val="166534"/>
          <w:sz w:val="20"/>
        </w:rPr>
        <w:t>[DONE]  Fixed</w:t>
      </w:r>
    </w:p>
    <w:p>
      <w:pPr>
        <w:spacing w:before="80" w:after="80"/>
      </w:pPr>
      <w:r>
        <w:rPr>
          <w:color w:val="C8B496"/>
          <w:sz w:val="16"/>
        </w:rPr>
        <w:t>────────────────────────────────────────────────────────────────────────────────</w:t>
      </w:r>
    </w:p>
    <w:p>
      <w:pPr>
        <w:pStyle w:val="Heading1"/>
      </w:pPr>
      <w:r>
        <w:t>3:13 PM IST | Bug Fix 2</w:t>
      </w:r>
    </w:p>
    <w:p>
      <w:r>
        <w:rPr>
          <w:b/>
          <w:i w:val="0"/>
          <w:color w:val="646464"/>
          <w:sz w:val="18"/>
        </w:rPr>
        <w:t>YOUR REQUEST:</w:t>
      </w:r>
    </w:p>
    <w:p>
      <w:pPr>
        <w:pStyle w:val="Quote"/>
      </w:pPr>
      <w:r>
        <w:t>"I got one more error.. fix this"</w:t>
      </w:r>
    </w:p>
    <w:p>
      <w:pPr>
        <w:jc w:val="center"/>
      </w:pPr>
      <w:r>
        <w:rPr>
          <w:i/>
          <w:color w:val="785028"/>
          <w:sz w:val="18"/>
        </w:rPr>
        <w:t>Screenshot  Second error</w:t>
      </w:r>
    </w:p>
    <w:p>
      <w:pPr>
        <w:jc w:val="center"/>
      </w:pPr>
      <w:r>
        <w:drawing>
          <wp:inline xmlns:a="http://schemas.openxmlformats.org/drawingml/2006/main" xmlns:pic="http://schemas.openxmlformats.org/drawingml/2006/picture">
            <wp:extent cx="5029200" cy="6272373"/>
            <wp:docPr id="31" name="Picture 31"/>
            <wp:cNvGraphicFramePr>
              <a:graphicFrameLocks noChangeAspect="1"/>
            </wp:cNvGraphicFramePr>
            <a:graphic>
              <a:graphicData uri="http://schemas.openxmlformats.org/drawingml/2006/picture">
                <pic:pic>
                  <pic:nvPicPr>
                    <pic:cNvPr id="0" name="media_1789810965884.png"/>
                    <pic:cNvPicPr/>
                  </pic:nvPicPr>
                  <pic:blipFill>
                    <a:blip r:embed="rId37"/>
                    <a:stretch>
                      <a:fillRect/>
                    </a:stretch>
                  </pic:blipFill>
                  <pic:spPr>
                    <a:xfrm>
                      <a:off x="0" y="0"/>
                      <a:ext cx="5029200" cy="6272373"/>
                    </a:xfrm>
                    <a:prstGeom prst="rect"/>
                  </pic:spPr>
                </pic:pic>
              </a:graphicData>
            </a:graphic>
          </wp:inline>
        </w:drawing>
      </w:r>
    </w:p>
    <w:p>
      <w:r>
        <w:rPr>
          <w:b/>
          <w:color w:val="166534"/>
          <w:sz w:val="20"/>
        </w:rPr>
        <w:t>[DONE]  Fixed</w:t>
      </w:r>
    </w:p>
    <w:p>
      <w:pPr>
        <w:spacing w:before="80" w:after="80"/>
      </w:pPr>
      <w:r>
        <w:rPr>
          <w:color w:val="C8B496"/>
          <w:sz w:val="16"/>
        </w:rPr>
        <w:t>────────────────────────────────────────────────────────────────────────────────</w:t>
      </w:r>
    </w:p>
    <w:p>
      <w:pPr>
        <w:pStyle w:val="Heading1"/>
      </w:pPr>
      <w:r>
        <w:t>3:23 PM IST | Bug Fix 3</w:t>
      </w:r>
    </w:p>
    <w:p>
      <w:r>
        <w:rPr>
          <w:b/>
          <w:i w:val="0"/>
          <w:color w:val="646464"/>
          <w:sz w:val="18"/>
        </w:rPr>
        <w:t>YOUR REQUEST:</w:t>
      </w:r>
    </w:p>
    <w:p>
      <w:pPr>
        <w:pStyle w:val="Quote"/>
      </w:pPr>
      <w:r>
        <w:t>"now I am getting this error.. fix this"</w:t>
      </w:r>
    </w:p>
    <w:p>
      <w:pPr>
        <w:jc w:val="center"/>
      </w:pPr>
      <w:r>
        <w:rPr>
          <w:i/>
          <w:color w:val="785028"/>
          <w:sz w:val="18"/>
        </w:rPr>
        <w:t>Screenshot  Third error</w:t>
      </w:r>
    </w:p>
    <w:p>
      <w:pPr>
        <w:jc w:val="center"/>
      </w:pPr>
      <w:r>
        <w:drawing>
          <wp:inline xmlns:a="http://schemas.openxmlformats.org/drawingml/2006/main" xmlns:pic="http://schemas.openxmlformats.org/drawingml/2006/picture">
            <wp:extent cx="5029200" cy="5977876"/>
            <wp:docPr id="32" name="Picture 32"/>
            <wp:cNvGraphicFramePr>
              <a:graphicFrameLocks noChangeAspect="1"/>
            </wp:cNvGraphicFramePr>
            <a:graphic>
              <a:graphicData uri="http://schemas.openxmlformats.org/drawingml/2006/picture">
                <pic:pic>
                  <pic:nvPicPr>
                    <pic:cNvPr id="0" name="media_1789811605560.png"/>
                    <pic:cNvPicPr/>
                  </pic:nvPicPr>
                  <pic:blipFill>
                    <a:blip r:embed="rId38"/>
                    <a:stretch>
                      <a:fillRect/>
                    </a:stretch>
                  </pic:blipFill>
                  <pic:spPr>
                    <a:xfrm>
                      <a:off x="0" y="0"/>
                      <a:ext cx="5029200" cy="5977876"/>
                    </a:xfrm>
                    <a:prstGeom prst="rect"/>
                  </pic:spPr>
                </pic:pic>
              </a:graphicData>
            </a:graphic>
          </wp:inline>
        </w:drawing>
      </w:r>
    </w:p>
    <w:p>
      <w:r>
        <w:rPr>
          <w:b/>
          <w:color w:val="166534"/>
          <w:sz w:val="20"/>
        </w:rPr>
        <w:t>[DONE]  Fixed</w:t>
      </w:r>
    </w:p>
    <w:p>
      <w:pPr>
        <w:spacing w:before="80" w:after="80"/>
      </w:pPr>
      <w:r>
        <w:rPr>
          <w:color w:val="C8B496"/>
          <w:sz w:val="16"/>
        </w:rPr>
        <w:t>────────────────────────────────────────────────────────────────────────────────</w:t>
      </w:r>
    </w:p>
    <w:p>
      <w:pPr>
        <w:pStyle w:val="Heading1"/>
      </w:pPr>
      <w:r>
        <w:t>3:44 PM IST | Blurred View / Modal Scrim Bug</w:t>
      </w:r>
    </w:p>
    <w:p>
      <w:r>
        <w:rPr>
          <w:b/>
          <w:i w:val="0"/>
          <w:color w:val="646464"/>
          <w:sz w:val="18"/>
        </w:rPr>
        <w:t>YOUR REQUEST:</w:t>
      </w:r>
    </w:p>
    <w:p>
      <w:pPr>
        <w:pStyle w:val="Quote"/>
      </w:pPr>
      <w:r>
        <w:t>"I am getting this blurred view on the local host while I continually press the left click on my mouse then the second screenshot contents are appearing"</w:t>
      </w:r>
    </w:p>
    <w:p>
      <w:pPr>
        <w:jc w:val="center"/>
      </w:pPr>
      <w:r>
        <w:rPr>
          <w:i/>
          <w:color w:val="785028"/>
          <w:sz w:val="18"/>
        </w:rPr>
        <w:t>Screenshot 1  Blurred view on click-hold</w:t>
      </w:r>
    </w:p>
    <w:p>
      <w:pPr>
        <w:jc w:val="center"/>
      </w:pPr>
      <w:r>
        <w:drawing>
          <wp:inline xmlns:a="http://schemas.openxmlformats.org/drawingml/2006/main" xmlns:pic="http://schemas.openxmlformats.org/drawingml/2006/picture">
            <wp:extent cx="5029200" cy="2627561"/>
            <wp:docPr id="33" name="Picture 33"/>
            <wp:cNvGraphicFramePr>
              <a:graphicFrameLocks noChangeAspect="1"/>
            </wp:cNvGraphicFramePr>
            <a:graphic>
              <a:graphicData uri="http://schemas.openxmlformats.org/drawingml/2006/picture">
                <pic:pic>
                  <pic:nvPicPr>
                    <pic:cNvPr id="0" name="media_1789812773595.png"/>
                    <pic:cNvPicPr/>
                  </pic:nvPicPr>
                  <pic:blipFill>
                    <a:blip r:embed="rId39"/>
                    <a:stretch>
                      <a:fillRect/>
                    </a:stretch>
                  </pic:blipFill>
                  <pic:spPr>
                    <a:xfrm>
                      <a:off x="0" y="0"/>
                      <a:ext cx="5029200" cy="2627561"/>
                    </a:xfrm>
                    <a:prstGeom prst="rect"/>
                  </pic:spPr>
                </pic:pic>
              </a:graphicData>
            </a:graphic>
          </wp:inline>
        </w:drawing>
      </w:r>
    </w:p>
    <w:p>
      <w:pPr>
        <w:jc w:val="center"/>
      </w:pPr>
      <w:r>
        <w:rPr>
          <w:i/>
          <w:color w:val="785028"/>
          <w:sz w:val="18"/>
        </w:rPr>
        <w:t>Screenshot 2  Contents appearing behind blur</w:t>
      </w:r>
    </w:p>
    <w:p>
      <w:pPr>
        <w:jc w:val="center"/>
      </w:pPr>
      <w:r>
        <w:drawing>
          <wp:inline xmlns:a="http://schemas.openxmlformats.org/drawingml/2006/main" xmlns:pic="http://schemas.openxmlformats.org/drawingml/2006/picture">
            <wp:extent cx="5029200" cy="2607915"/>
            <wp:docPr id="34" name="Picture 34"/>
            <wp:cNvGraphicFramePr>
              <a:graphicFrameLocks noChangeAspect="1"/>
            </wp:cNvGraphicFramePr>
            <a:graphic>
              <a:graphicData uri="http://schemas.openxmlformats.org/drawingml/2006/picture">
                <pic:pic>
                  <pic:nvPicPr>
                    <pic:cNvPr id="0" name="media_1789812786317.png"/>
                    <pic:cNvPicPr/>
                  </pic:nvPicPr>
                  <pic:blipFill>
                    <a:blip r:embed="rId40"/>
                    <a:stretch>
                      <a:fillRect/>
                    </a:stretch>
                  </pic:blipFill>
                  <pic:spPr>
                    <a:xfrm>
                      <a:off x="0" y="0"/>
                      <a:ext cx="5029200" cy="2607915"/>
                    </a:xfrm>
                    <a:prstGeom prst="rect"/>
                  </pic:spPr>
                </pic:pic>
              </a:graphicData>
            </a:graphic>
          </wp:inline>
        </w:drawing>
      </w:r>
    </w:p>
    <w:p>
      <w:r>
        <w:rPr>
          <w:b/>
          <w:color w:val="166534"/>
          <w:sz w:val="20"/>
        </w:rPr>
        <w:t>[DONE]  Fixed: Modal scrim was triggering on mousedown instead of click  fixed to close only on proper click event</w:t>
      </w:r>
    </w:p>
    <w:p>
      <w:pPr>
        <w:spacing w:before="80" w:after="80"/>
      </w:pPr>
      <w:r>
        <w:rPr>
          <w:color w:val="C8B496"/>
          <w:sz w:val="16"/>
        </w:rPr>
        <w:t>────────────────────────────────────────────────────────────────────────────────</w:t>
      </w:r>
    </w:p>
    <w:p>
      <w:pPr>
        <w:pStyle w:val="Heading1"/>
      </w:pPr>
      <w:r>
        <w:t>4:04 PM IST | Small Error Fix</w:t>
      </w:r>
    </w:p>
    <w:p>
      <w:r>
        <w:rPr>
          <w:b/>
          <w:i w:val="0"/>
          <w:color w:val="646464"/>
          <w:sz w:val="18"/>
        </w:rPr>
        <w:t>YOUR REQUEST:</w:t>
      </w:r>
    </w:p>
    <w:p>
      <w:pPr>
        <w:pStyle w:val="Quote"/>
      </w:pPr>
      <w:r>
        <w:t>"correct this small error"</w:t>
      </w:r>
    </w:p>
    <w:p>
      <w:pPr>
        <w:jc w:val="center"/>
      </w:pPr>
      <w:r>
        <w:rPr>
          <w:i/>
          <w:color w:val="785028"/>
          <w:sz w:val="18"/>
        </w:rPr>
        <w:t>Screenshot  The error</w:t>
      </w:r>
    </w:p>
    <w:p>
      <w:pPr>
        <w:jc w:val="center"/>
      </w:pPr>
      <w:r>
        <w:drawing>
          <wp:inline xmlns:a="http://schemas.openxmlformats.org/drawingml/2006/main" xmlns:pic="http://schemas.openxmlformats.org/drawingml/2006/picture">
            <wp:extent cx="5029200" cy="5803513"/>
            <wp:docPr id="35" name="Picture 35"/>
            <wp:cNvGraphicFramePr>
              <a:graphicFrameLocks noChangeAspect="1"/>
            </wp:cNvGraphicFramePr>
            <a:graphic>
              <a:graphicData uri="http://schemas.openxmlformats.org/drawingml/2006/picture">
                <pic:pic>
                  <pic:nvPicPr>
                    <pic:cNvPr id="0" name="media_1789814051253.png"/>
                    <pic:cNvPicPr/>
                  </pic:nvPicPr>
                  <pic:blipFill>
                    <a:blip r:embed="rId41"/>
                    <a:stretch>
                      <a:fillRect/>
                    </a:stretch>
                  </pic:blipFill>
                  <pic:spPr>
                    <a:xfrm>
                      <a:off x="0" y="0"/>
                      <a:ext cx="5029200" cy="5803513"/>
                    </a:xfrm>
                    <a:prstGeom prst="rect"/>
                  </pic:spPr>
                </pic:pic>
              </a:graphicData>
            </a:graphic>
          </wp:inline>
        </w:drawing>
      </w:r>
    </w:p>
    <w:p>
      <w:r>
        <w:rPr>
          <w:b/>
          <w:color w:val="166534"/>
          <w:sz w:val="20"/>
        </w:rPr>
        <w:t>[DONE]  Fixed</w:t>
      </w:r>
    </w:p>
    <w:p>
      <w:pPr>
        <w:spacing w:before="80" w:after="80"/>
      </w:pPr>
      <w:r>
        <w:rPr>
          <w:color w:val="C8B496"/>
          <w:sz w:val="16"/>
        </w:rPr>
        <w:t>────────────────────────────────────────────────────────────────────────────────</w:t>
      </w:r>
    </w:p>
    <w:p>
      <w:pPr>
        <w:pStyle w:val="Heading1"/>
      </w:pPr>
      <w:r>
        <w:t>4:22 PM IST | Final Screenshot of Session</w:t>
      </w:r>
    </w:p>
    <w:p>
      <w:pPr>
        <w:jc w:val="center"/>
      </w:pPr>
      <w:r>
        <w:rPr>
          <w:i/>
          <w:color w:val="785028"/>
          <w:sz w:val="18"/>
        </w:rPr>
        <w:t>Screenshot  Final state before git reset</w:t>
      </w:r>
    </w:p>
    <w:p>
      <w:pPr>
        <w:jc w:val="center"/>
      </w:pPr>
      <w:r>
        <w:drawing>
          <wp:inline xmlns:a="http://schemas.openxmlformats.org/drawingml/2006/main" xmlns:pic="http://schemas.openxmlformats.org/drawingml/2006/picture">
            <wp:extent cx="5029200" cy="3230678"/>
            <wp:docPr id="36" name="Picture 36"/>
            <wp:cNvGraphicFramePr>
              <a:graphicFrameLocks noChangeAspect="1"/>
            </wp:cNvGraphicFramePr>
            <a:graphic>
              <a:graphicData uri="http://schemas.openxmlformats.org/drawingml/2006/picture">
                <pic:pic>
                  <pic:nvPicPr>
                    <pic:cNvPr id="0" name="media_1789815094292.png"/>
                    <pic:cNvPicPr/>
                  </pic:nvPicPr>
                  <pic:blipFill>
                    <a:blip r:embed="rId42"/>
                    <a:stretch>
                      <a:fillRect/>
                    </a:stretch>
                  </pic:blipFill>
                  <pic:spPr>
                    <a:xfrm>
                      <a:off x="0" y="0"/>
                      <a:ext cx="5029200" cy="3230678"/>
                    </a:xfrm>
                    <a:prstGeom prst="rect"/>
                  </pic:spPr>
                </pic:pic>
              </a:graphicData>
            </a:graphic>
          </wp:inline>
        </w:drawing>
      </w:r>
    </w:p>
    <w:p>
      <w:pPr>
        <w:spacing w:before="80" w:after="80"/>
      </w:pPr>
      <w:r>
        <w:rPr>
          <w:color w:val="C8B496"/>
          <w:sz w:val="16"/>
        </w:rPr>
        <w:t>────────────────────────────────────────────────────────────────────────────────</w:t>
      </w:r>
    </w:p>
    <w:p>
      <w:pPr>
        <w:pStyle w:val="Heading1"/>
      </w:pPr>
      <w:r>
        <w:t>END OF SESSION - All Work Lost to git reset --hard</w:t>
      </w:r>
    </w:p>
    <w:p>
      <w:r>
        <w:rPr>
          <w:b/>
          <w:color w:val="B41414"/>
        </w:rPr>
        <w:t>At 4:19 PM, you ran: git reset --hard origin/main — this permanently wiped all uncommitted changes.</w:t>
      </w:r>
    </w:p>
    <w:tbl>
      <w:tblPr>
        <w:tblStyle w:val="TableGrid"/>
        <w:tblW w:type="auto" w:w="0"/>
        <w:tblLook w:firstColumn="1" w:firstRow="1" w:lastColumn="0" w:lastRow="0" w:noHBand="0" w:noVBand="1" w:val="04A0"/>
      </w:tblPr>
      <w:tblGrid>
        <w:gridCol w:w="4680"/>
        <w:gridCol w:w="4680"/>
      </w:tblGrid>
      <w:tr>
        <w:tc>
          <w:tcPr>
            <w:tcW w:type="dxa" w:w="4680"/>
          </w:tcPr>
          <w:p>
            <w:r>
              <w:rPr>
                <w:b/>
              </w:rPr>
              <w:t>Work Area</w:t>
            </w:r>
          </w:p>
        </w:tc>
        <w:tc>
          <w:tcPr>
            <w:tcW w:type="dxa" w:w="4680"/>
          </w:tcPr>
          <w:p>
            <w:r>
              <w:rPr>
                <w:b/>
              </w:rPr>
              <w:t>Status</w:t>
            </w:r>
          </w:p>
        </w:tc>
      </w:tr>
      <w:tr>
        <w:tc>
          <w:tcPr>
            <w:tcW w:type="dxa" w:w="4680"/>
          </w:tcPr>
          <w:p>
            <w:r>
              <w:t>Theme: Remove sidebar → Top Navbar</w:t>
            </w:r>
          </w:p>
        </w:tc>
        <w:tc>
          <w:tcPr>
            <w:tcW w:type="dxa" w:w="4680"/>
          </w:tcPr>
          <w:p>
            <w:r>
              <w:t>❌ Lost — git reset --hard</w:t>
            </w:r>
          </w:p>
        </w:tc>
      </w:tr>
      <w:tr>
        <w:tc>
          <w:tcPr>
            <w:tcW w:type="dxa" w:w="4680"/>
          </w:tcPr>
          <w:p>
            <w:r>
              <w:t>Dashboard: ISKCON BACE labels, Community Blocks</w:t>
            </w:r>
          </w:p>
        </w:tc>
        <w:tc>
          <w:tcPr>
            <w:tcW w:type="dxa" w:w="4680"/>
          </w:tcPr>
          <w:p>
            <w:r>
              <w:t>❌ Lost — git reset --hard</w:t>
            </w:r>
          </w:p>
        </w:tc>
      </w:tr>
      <w:tr>
        <w:tc>
          <w:tcPr>
            <w:tcW w:type="dxa" w:w="4680"/>
          </w:tcPr>
          <w:p>
            <w:r>
              <w:t>Dashboard: Preaching Batches + BACE Health cards</w:t>
            </w:r>
          </w:p>
        </w:tc>
        <w:tc>
          <w:tcPr>
            <w:tcW w:type="dxa" w:w="4680"/>
          </w:tcPr>
          <w:p>
            <w:r>
              <w:t>❌ Lost — git reset --hard</w:t>
            </w:r>
          </w:p>
        </w:tc>
      </w:tr>
      <w:tr>
        <w:tc>
          <w:tcPr>
            <w:tcW w:type="dxa" w:w="4680"/>
          </w:tcPr>
          <w:p>
            <w:r>
              <w:t>Dashboard: Bigger stat numbers</w:t>
            </w:r>
          </w:p>
        </w:tc>
        <w:tc>
          <w:tcPr>
            <w:tcW w:type="dxa" w:w="4680"/>
          </w:tcPr>
          <w:p>
            <w:r>
              <w:t>❌ Lost — git reset --hard</w:t>
            </w:r>
          </w:p>
        </w:tc>
      </w:tr>
      <w:tr>
        <w:tc>
          <w:tcPr>
            <w:tcW w:type="dxa" w:w="4680"/>
          </w:tcPr>
          <w:p>
            <w:r>
              <w:t>Dashboard: Pillar block sub-cards</w:t>
            </w:r>
          </w:p>
        </w:tc>
        <w:tc>
          <w:tcPr>
            <w:tcW w:type="dxa" w:w="4680"/>
          </w:tcPr>
          <w:p>
            <w:r>
              <w:t>❌ Lost — git reset --hard</w:t>
            </w:r>
          </w:p>
        </w:tc>
      </w:tr>
      <w:tr>
        <w:tc>
          <w:tcPr>
            <w:tcW w:type="dxa" w:w="4680"/>
          </w:tcPr>
          <w:p>
            <w:r>
              <w:t>Preaching: Merged reports &amp; dashboard page</w:t>
            </w:r>
          </w:p>
        </w:tc>
        <w:tc>
          <w:tcPr>
            <w:tcW w:type="dxa" w:w="4680"/>
          </w:tcPr>
          <w:p>
            <w:r>
              <w:t>❌ Lost — git reset --hard</w:t>
            </w:r>
          </w:p>
        </w:tc>
      </w:tr>
      <w:tr>
        <w:tc>
          <w:tcPr>
            <w:tcW w:type="dxa" w:w="4680"/>
          </w:tcPr>
          <w:p>
            <w:r>
              <w:t>Contacts &amp; Pipeline: Dashboard sub-section</w:t>
            </w:r>
          </w:p>
        </w:tc>
        <w:tc>
          <w:tcPr>
            <w:tcW w:type="dxa" w:w="4680"/>
          </w:tcPr>
          <w:p>
            <w:r>
              <w:t>❌ Lost — git reset --hard</w:t>
            </w:r>
          </w:p>
        </w:tc>
      </w:tr>
      <w:tr>
        <w:tc>
          <w:tcPr>
            <w:tcW w:type="dxa" w:w="4680"/>
          </w:tcPr>
          <w:p>
            <w:r>
              <w:t>PDF: Per-batch generation + layout + header changes</w:t>
            </w:r>
          </w:p>
        </w:tc>
        <w:tc>
          <w:tcPr>
            <w:tcW w:type="dxa" w:w="4680"/>
          </w:tcPr>
          <w:p>
            <w:r>
              <w:t>❌ Lost — git reset --hard</w:t>
            </w:r>
          </w:p>
        </w:tc>
      </w:tr>
      <w:tr>
        <w:tc>
          <w:tcPr>
            <w:tcW w:type="dxa" w:w="4680"/>
          </w:tcPr>
          <w:p>
            <w:r>
              <w:t>Bug fixes (3 JS errors + modal scrim fix)</w:t>
            </w:r>
          </w:p>
        </w:tc>
        <w:tc>
          <w:tcPr>
            <w:tcW w:type="dxa" w:w="4680"/>
          </w:tcPr>
          <w:p>
            <w:r>
              <w:t>❌ Lost — git reset --hard</w:t>
            </w:r>
          </w:p>
        </w:tc>
      </w:tr>
    </w:tbl>
    <w:p/>
    <w:p>
      <w:r>
        <w:rPr>
          <w:b w:val="0"/>
          <w:i/>
          <w:color w:val="646464"/>
          <w:sz w:val="18"/>
        </w:rPr>
        <w:t>Tip: Run 'git add -A &amp;&amp; git commit' regularly to save progress safely.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